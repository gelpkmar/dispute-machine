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Versandbestätigung – Nicole Steiner</w:t>
      </w:r>
    </w:p>
    <w:p>
      <w:r>
        <w:t>Hoi Sabrina</w:t>
        <w:br/>
        <w:br/>
        <w:t>Hab die restlichen Teile gerade per A-Post verschickt. Sollten morgen oder übermorgen bei dir sein :-)</w:t>
        <w:br/>
        <w:br/>
        <w:t>Liebi Grüess</w:t>
        <w:br/>
        <w:t>Nicole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