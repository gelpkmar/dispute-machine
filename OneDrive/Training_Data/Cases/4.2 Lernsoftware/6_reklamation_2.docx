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Zweite Reklamation – Andrea Roth</w:t>
      </w:r>
    </w:p>
    <w:p>
      <w:r>
        <w:t>Von: andrea.roth@email.ch</w:t>
        <w:br/>
        <w:t>An: support@edusoft.ch</w:t>
        <w:br/>
        <w:t>Datum: 20.06.2025</w:t>
        <w:br/>
        <w:t>Betreff: Rücktritt vom Kaufvertrag – LinguaPlus Bestellung</w:t>
        <w:br/>
        <w:br/>
        <w:t>Sehr geehrte Damen und Herren</w:t>
        <w:br/>
        <w:br/>
        <w:t>Da Sie den Vertrag nicht ordnungsgemäss erfüllen und eine sofortige Lieferung des Übungsbuches verweigern, erkläre ich hiermit den sofortigen Rücktritt vom Kaufvertrag und fordere die vollständige Rückerstattung des Kaufpreises.</w:t>
        <w:br/>
        <w:br/>
        <w:t>Freundliche Grüsse</w:t>
        <w:br/>
        <w:t>Andrea Roth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