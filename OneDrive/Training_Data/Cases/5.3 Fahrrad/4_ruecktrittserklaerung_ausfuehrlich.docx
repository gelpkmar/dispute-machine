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Rücktrittserklärung – BikeWorld AG</w:t>
      </w:r>
    </w:p>
    <w:p>
      <w:r>
        <w:t>Von: rechtsdienst@bikeworld.ch</w:t>
        <w:br/>
        <w:t>An: fabian.meier@email.ch</w:t>
        <w:br/>
        <w:t>Datum: 02.07.2025</w:t>
        <w:br/>
        <w:t>Betreff: Rücktritt vom Kaufvertrag – E-Bike EcoRide Pro</w:t>
        <w:br/>
        <w:br/>
        <w:t>Sehr geehrter Herr Meier</w:t>
        <w:br/>
        <w:br/>
        <w:t>Da Sie trotz mehrfacher Aufforderung das bestellte E-Bike Modell EcoRide Pro nicht abgeholt und den Kaufpreis nicht bezahlt haben, erklären wir hiermit den Rücktritt vom zwischen uns am 10.06.2025 geschlossenen Kaufvertrag.</w:t>
        <w:br/>
        <w:br/>
        <w:t>Gemäss Artikel 214 und 215 OR sind wir dazu berechtigt, da Sie Ihre Vertragspflichten nicht erfüllt haben.</w:t>
        <w:br/>
        <w:br/>
        <w:t>Das Fahrrad wird anderweitig verkauft. Jegliche Schadenersatzforderungen behalten wir uns ausdrücklich vor.</w:t>
        <w:br/>
        <w:br/>
        <w:t>Freundliche Grüsse</w:t>
        <w:br/>
        <w:t>BikeWorld AG</w:t>
        <w:br/>
        <w:t>Rechtsdienst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