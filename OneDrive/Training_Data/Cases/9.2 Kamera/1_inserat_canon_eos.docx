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Inserat – Jasmin Tanner (Plattform: Tutti.ch)</w:t>
      </w:r>
    </w:p>
    <w:p>
      <w:r>
        <w:t>Verkaufe meine Canon EOS 250D Spiegelreflexkamera mit Objektiv (18–55 mm Kit).</w:t>
        <w:br/>
        <w:t>Top Zustand, kaum gebraucht, funktioniert einwandfrei!</w:t>
        <w:br/>
        <w:t>Akku, Ladegerät, Tasche alles inkl.</w:t>
        <w:br/>
        <w:br/>
        <w:t>CHF 420.– Festpreis</w:t>
        <w:br/>
        <w:t>Versand möglich bei Übernahme der Portokosten.</w:t>
        <w:br/>
        <w:t>Privatverkauf, keine Garantie oder Rücknahme.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