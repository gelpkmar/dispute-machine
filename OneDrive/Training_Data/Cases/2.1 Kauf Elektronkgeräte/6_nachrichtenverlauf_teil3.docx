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Kundenkommunikation – Teil 3</w:t>
      </w:r>
    </w:p>
    <w:p>
      <w:r>
        <w:t>[08.04.2025 – 17:55 – Janik Berger]: Dockingstation angekommen. Schön, dass es doch noch geklappt hat. Ich hoffe, beim nächsten Mal läuft's professioneller. Hab jetzt genug Ärger gehabt für ein Kabel.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