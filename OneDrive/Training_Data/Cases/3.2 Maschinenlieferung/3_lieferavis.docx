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Lieferavis – InduTech GmbH</w:t>
      </w:r>
    </w:p>
    <w:p>
      <w:r>
        <w:t>Lieferung Produktionsmaschine FlexoPrint X200</w:t>
        <w:br/>
        <w:t>Datum: 04.07.2025</w:t>
        <w:br/>
        <w:t>Zeitfenster: 09:00–12:00 Uhr</w:t>
        <w:br/>
        <w:t>Lieferadresse: PrintoFlex AG, Werkhalle Basel</w:t>
        <w:br/>
        <w:br/>
        <w:t>Bitte Zugang und Entladehilfen sicherstellen.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