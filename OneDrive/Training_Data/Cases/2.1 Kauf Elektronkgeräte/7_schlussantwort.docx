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Schlussantwort Verkäufer</w:t>
      </w:r>
    </w:p>
    <w:p>
      <w:r>
        <w:t>[09.04.2025 – 09:02 – TechPlanet Support]: Guten Tag Herr Berger,</w:t>
        <w:br/>
        <w:br/>
        <w:t>vielen Dank für Ihre Rückmeldung. Es tut uns leid, dass es Anlass zur Verärgerung gab. Sollten Sie zukünftig Fragen oder Anliegen haben, stehen wir Ihnen jederzeit zur Verfügung.</w:t>
        <w:br/>
        <w:br/>
        <w:t>Freundliche Grüsse</w:t>
        <w:br/>
        <w:t>Ihr TechPlanet Support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