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Versandbestätigung</w:t>
      </w:r>
    </w:p>
    <w:p>
      <w:r>
        <w:t>Von: versand@techplanet.ch</w:t>
      </w:r>
    </w:p>
    <w:p>
      <w:r>
        <w:t>An: janik.berger@studentmail.ch</w:t>
      </w:r>
    </w:p>
    <w:p>
      <w:r>
        <w:t>Datum: 04.04.2025, 08:01</w:t>
      </w:r>
    </w:p>
    <w:p>
      <w:r>
        <w:t>Betreff: Ihre Bestellung TP-50234 wurde versendet</w:t>
      </w:r>
    </w:p>
    <w:p>
      <w:r>
        <w:br/>
        <w:t>Guten Tag Herr Berger,</w:t>
        <w:br/>
        <w:br/>
        <w:t>Ihre Bestellung wurde heute unserem Versandpartner übergeben.</w:t>
        <w:br/>
        <w:br/>
        <w:t>Sendungsnummer: CH1234567890987654321</w:t>
        <w:br/>
        <w:t>Versandart: PostPac Priority</w:t>
        <w:br/>
        <w:br/>
        <w:t>Sie sollten das Paket morgen erhalten.</w:t>
        <w:br/>
        <w:br/>
        <w:t>Vielen Dank für Ihr Vertrauen.</w:t>
        <w:br/>
        <w:br/>
        <w:t>Freundliche Grüsse</w:t>
        <w:br/>
        <w:t>Ihr TechPlanet-Team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