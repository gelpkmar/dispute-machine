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Quittung – Anzahlung</w:t>
      </w:r>
    </w:p>
    <w:p>
      <w:r>
        <w:t>Empfänger: Samuel Dähler</w:t>
        <w:br/>
        <w:t>Betrag: CHF 10'000.–</w:t>
        <w:br/>
        <w:t>Zahlungsart: Banküberweisung</w:t>
        <w:br/>
        <w:t>Datum: 15.03.2025</w:t>
        <w:br/>
        <w:br/>
        <w:t>Verwendungszweck: Anzahlung Kauf Mercedes-Benz 280 SL Pagode</w:t>
        <w:br/>
        <w:br/>
        <w:t>Unterzeichnet:</w:t>
        <w:br/>
        <w:t>Samuel Dähler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