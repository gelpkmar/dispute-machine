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Versandbestätigung – PixelCom AG</w:t>
      </w:r>
    </w:p>
    <w:p>
      <w:r>
        <w:t>Versanddatum: 12.05.2025</w:t>
        <w:br/>
        <w:t>Paketnummer: DHL 555-7722998831</w:t>
        <w:br/>
        <w:br/>
        <w:t>Produkt: ViewBright 32 Pro</w:t>
        <w:br/>
        <w:t>Ziel: Spisertorstrasse 9, 9000 St. Gallen</w:t>
        <w:br/>
        <w:br/>
        <w:t>Vielen Dank für Ihre Bestellung bei PixelCom AG.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