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E-Mail – Jonas Zuber</w:t>
      </w:r>
    </w:p>
    <w:p>
      <w:r>
        <w:t>Von: jzuber@gmail.com</w:t>
        <w:br/>
        <w:t>An: support@learnwell.ch</w:t>
        <w:br/>
        <w:t>Datum: 14.05.2025</w:t>
        <w:br/>
        <w:t>Betreff: Rücktritt vom E-Learning-Kauf</w:t>
        <w:br/>
        <w:br/>
        <w:t>Guten Tag</w:t>
        <w:br/>
        <w:br/>
        <w:t>Ich möchte vom Kauf zurücktreten, da ich den Kurs doch nicht benötige. Der Zugang wurde nicht genutzt.</w:t>
        <w:br/>
        <w:br/>
        <w:t>Freundliche Grüsse</w:t>
        <w:br/>
        <w:t>Jonas Zuber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