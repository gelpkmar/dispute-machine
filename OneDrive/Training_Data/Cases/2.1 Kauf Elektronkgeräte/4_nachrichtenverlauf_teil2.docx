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79A55" w14:textId="77777777" w:rsidR="007B4BBF" w:rsidRPr="00C86385" w:rsidRDefault="00000000">
      <w:pPr>
        <w:pStyle w:val="berschrift1"/>
        <w:rPr>
          <w:lang w:val="de-CH"/>
        </w:rPr>
      </w:pPr>
      <w:r w:rsidRPr="00C86385">
        <w:rPr>
          <w:lang w:val="de-CH"/>
        </w:rPr>
        <w:t>Kundenkommunikation – Teil 2</w:t>
      </w:r>
    </w:p>
    <w:p w14:paraId="3BE878C2" w14:textId="77777777" w:rsidR="007B4BBF" w:rsidRPr="00C86385" w:rsidRDefault="00000000">
      <w:pPr>
        <w:rPr>
          <w:lang w:val="de-CH"/>
        </w:rPr>
      </w:pPr>
      <w:r w:rsidRPr="00C86385">
        <w:rPr>
          <w:lang w:val="de-CH"/>
        </w:rPr>
        <w:t xml:space="preserve">[06.04.2025 – 08:47 – </w:t>
      </w:r>
      <w:proofErr w:type="spellStart"/>
      <w:r w:rsidRPr="00C86385">
        <w:rPr>
          <w:lang w:val="de-CH"/>
        </w:rPr>
        <w:t>TechPlanet</w:t>
      </w:r>
      <w:proofErr w:type="spellEnd"/>
      <w:r w:rsidRPr="00C86385">
        <w:rPr>
          <w:lang w:val="de-CH"/>
        </w:rPr>
        <w:t xml:space="preserve"> Support]: Guten Morgen Herr Berger, danke für Ihre Rückmeldung. Wir verstehen Ihren Ärger. Zur Dokumentation für unser Logistikteam benötigen wir dennoch ein Foto. Sobald Sie es schicken, senden wir die Dockingstation umgehend nach.</w:t>
      </w:r>
    </w:p>
    <w:p w14:paraId="606D880F" w14:textId="77777777" w:rsidR="007B4BBF" w:rsidRPr="00C86385" w:rsidRDefault="00000000">
      <w:pPr>
        <w:rPr>
          <w:lang w:val="de-CH"/>
        </w:rPr>
      </w:pPr>
      <w:r w:rsidRPr="00C86385">
        <w:rPr>
          <w:lang w:val="de-CH"/>
        </w:rPr>
        <w:t xml:space="preserve">[06.04.2025 – 09:11 – Janik Berger]: Ich </w:t>
      </w:r>
      <w:proofErr w:type="gramStart"/>
      <w:r w:rsidRPr="00C86385">
        <w:rPr>
          <w:lang w:val="de-CH"/>
        </w:rPr>
        <w:t>hab</w:t>
      </w:r>
      <w:proofErr w:type="gramEnd"/>
      <w:r w:rsidRPr="00C86385">
        <w:rPr>
          <w:lang w:val="de-CH"/>
        </w:rPr>
        <w:t xml:space="preserve"> das Foto jetzt angehängt. Wirklich nicht mein Job. Wenn ich sowas nochmal erlebe, melde ich das der Stiftung Konsumentenschutz.</w:t>
      </w:r>
    </w:p>
    <w:p w14:paraId="2A05A79B" w14:textId="7BF501C6" w:rsidR="00C86385" w:rsidRPr="00C86385" w:rsidRDefault="00C86385">
      <w:pPr>
        <w:rPr>
          <w:lang w:val="de-CH"/>
        </w:rPr>
      </w:pPr>
      <w:r w:rsidRPr="00C86385">
        <w:rPr>
          <w:lang w:val="de-CH"/>
        </w:rPr>
        <w:drawing>
          <wp:inline distT="0" distB="0" distL="0" distR="0" wp14:anchorId="0151F98D" wp14:editId="710BDCF3">
            <wp:extent cx="3537857" cy="2314348"/>
            <wp:effectExtent l="0" t="0" r="5715" b="0"/>
            <wp:docPr id="1890384182" name="Grafik 1" descr="Ein Bild, das Text, Elektronik, Elektronisches Gerät, 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84182" name="Grafik 1" descr="Ein Bild, das Text, Elektronik, Elektronisches Gerät, Gerät enthält.&#10;&#10;KI-generierte Inhalte können fehlerhaft sein."/>
                    <pic:cNvPicPr/>
                  </pic:nvPicPr>
                  <pic:blipFill>
                    <a:blip r:embed="rId6"/>
                    <a:stretch>
                      <a:fillRect/>
                    </a:stretch>
                  </pic:blipFill>
                  <pic:spPr>
                    <a:xfrm>
                      <a:off x="0" y="0"/>
                      <a:ext cx="3557770" cy="2327374"/>
                    </a:xfrm>
                    <a:prstGeom prst="rect">
                      <a:avLst/>
                    </a:prstGeom>
                  </pic:spPr>
                </pic:pic>
              </a:graphicData>
            </a:graphic>
          </wp:inline>
        </w:drawing>
      </w:r>
    </w:p>
    <w:p w14:paraId="6509A2A1" w14:textId="77777777" w:rsidR="007B4BBF" w:rsidRDefault="00000000">
      <w:r w:rsidRPr="00C86385">
        <w:rPr>
          <w:lang w:val="de-CH"/>
        </w:rPr>
        <w:t xml:space="preserve">[06.04.2025 – 13:00 – </w:t>
      </w:r>
      <w:proofErr w:type="spellStart"/>
      <w:r w:rsidRPr="00C86385">
        <w:rPr>
          <w:lang w:val="de-CH"/>
        </w:rPr>
        <w:t>TechPlanet</w:t>
      </w:r>
      <w:proofErr w:type="spellEnd"/>
      <w:r w:rsidRPr="00C86385">
        <w:rPr>
          <w:lang w:val="de-CH"/>
        </w:rPr>
        <w:t xml:space="preserve"> Support]: Vielen Dank. Wir haben den Fehler bestätigt. Die korrekte Dockingstation wird heute versendet. Das Rücksendeetikett erhalten Sie per E-Mail. </w:t>
      </w:r>
      <w:r>
        <w:t xml:space="preserve">Wir bitten </w:t>
      </w:r>
      <w:proofErr w:type="spellStart"/>
      <w:r>
        <w:t>nochmals</w:t>
      </w:r>
      <w:proofErr w:type="spellEnd"/>
      <w:r>
        <w:t xml:space="preserve"> um Entschuldigung.</w:t>
      </w:r>
    </w:p>
    <w:sectPr w:rsidR="007B4B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915357899">
    <w:abstractNumId w:val="8"/>
  </w:num>
  <w:num w:numId="2" w16cid:durableId="1582445862">
    <w:abstractNumId w:val="6"/>
  </w:num>
  <w:num w:numId="3" w16cid:durableId="480928908">
    <w:abstractNumId w:val="5"/>
  </w:num>
  <w:num w:numId="4" w16cid:durableId="56827889">
    <w:abstractNumId w:val="4"/>
  </w:num>
  <w:num w:numId="5" w16cid:durableId="937099894">
    <w:abstractNumId w:val="7"/>
  </w:num>
  <w:num w:numId="6" w16cid:durableId="1237207673">
    <w:abstractNumId w:val="3"/>
  </w:num>
  <w:num w:numId="7" w16cid:durableId="995841117">
    <w:abstractNumId w:val="2"/>
  </w:num>
  <w:num w:numId="8" w16cid:durableId="1017736196">
    <w:abstractNumId w:val="1"/>
  </w:num>
  <w:num w:numId="9" w16cid:durableId="437063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41F"/>
    <w:rsid w:val="007B4BBF"/>
    <w:rsid w:val="00AA1D8D"/>
    <w:rsid w:val="00B47730"/>
    <w:rsid w:val="00C863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20151"/>
  <w14:defaultImageDpi w14:val="300"/>
  <w15:docId w15:val="{9A90FA2E-4356-3048-930B-DB8044BC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94</Words>
  <Characters>599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Bürgi</cp:lastModifiedBy>
  <cp:revision>2</cp:revision>
  <dcterms:created xsi:type="dcterms:W3CDTF">2013-12-23T23:15:00Z</dcterms:created>
  <dcterms:modified xsi:type="dcterms:W3CDTF">2025-04-15T06:50:00Z</dcterms:modified>
  <cp:category/>
</cp:coreProperties>
</file>