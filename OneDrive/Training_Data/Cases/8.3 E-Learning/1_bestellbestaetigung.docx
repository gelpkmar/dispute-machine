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Bestellbestätigung – LearnWell Academy</w:t>
      </w:r>
    </w:p>
    <w:p>
      <w:r>
        <w:t>Kunde: Jonas Zuber</w:t>
        <w:br/>
        <w:t>Haldenstrasse 14</w:t>
        <w:br/>
        <w:t>6006 Luzern</w:t>
        <w:br/>
        <w:br/>
        <w:t>Bestellung vom: 12.05.2025</w:t>
        <w:br/>
        <w:t>Produkt: E-Learning-Paket 'Business Englisch – Kompakt'</w:t>
        <w:br/>
        <w:t>Zugangsgebühr: CHF 129.–</w:t>
        <w:br/>
        <w:t>Zugangslink: https://learnwell.ch/login/jzuber</w:t>
        <w:br/>
        <w:br/>
        <w:t>Hinweis:</w:t>
        <w:br/>
        <w:t>Sie haben ein 7-tägiges Rücktrittsrecht bei ungenutztem Zugang, gemäss unserer AGB.</w:t>
        <w:br/>
        <w:br/>
        <w:t>Mit freundlichen Grüssen</w:t>
        <w:br/>
        <w:t>LearnWell Academy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