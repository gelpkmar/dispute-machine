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Annahmeprotokoll</w:t>
      </w:r>
    </w:p>
    <w:p>
      <w:r>
        <w:t>Kunde: PrintoFlex AG</w:t>
        <w:br/>
        <w:t>Lieferant: InduTech GmbH</w:t>
        <w:br/>
        <w:t>Datum: 04.07.2025</w:t>
      </w:r>
    </w:p>
    <w:p>
      <w:r>
        <w:t>Bemerkung: Äusserlich unbeschädigte Ware erhalten</w:t>
        <w:br/>
      </w:r>
    </w:p>
    <w:p>
      <w:r>
        <w:t>Unterschrift Fahrer: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