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Kulanzangebot – 15% Rabatt</w:t>
      </w:r>
    </w:p>
    <w:p>
      <w:r>
        <w:t>Von: support@creativeforge.ch</w:t>
      </w:r>
    </w:p>
    <w:p>
      <w:r>
        <w:t>An: livia.wirth@modekonzept.ch</w:t>
      </w:r>
    </w:p>
    <w:p>
      <w:r>
        <w:t>Datum: 18.04.2025, 09:45</w:t>
      </w:r>
    </w:p>
    <w:p>
      <w:r>
        <w:t>Betreff: Ihr Gutschein als Entschuldigung</w:t>
      </w:r>
    </w:p>
    <w:p>
      <w:r>
        <w:br/>
        <w:t>Guten Tag Frau Wirth,</w:t>
        <w:br/>
        <w:br/>
        <w:t>wir möchten uns nochmals für die verzögerte Zustellung Ihres Grafikpakets entschuldigen. Als kleines Zeichen der Wiedergutmachung erhalten Sie einen Gutschein über 15% auf Ihre nächste Bestellung bei uns.</w:t>
        <w:br/>
        <w:br/>
        <w:t>Gutscheincode: CFW-RABATT15</w:t>
        <w:br/>
        <w:t>Gültig bis: 30.06.2025</w:t>
        <w:br/>
        <w:br/>
        <w:t>Wir danken für Ihr Verständnis und freuen uns, Sie bald wieder bei CreativeForge begrüssen zu dürfen.</w:t>
        <w:br/>
        <w:br/>
        <w:t>Mit freundlichen Grüssen</w:t>
        <w:br/>
        <w:t>Ihr CreativeForge Support-Team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