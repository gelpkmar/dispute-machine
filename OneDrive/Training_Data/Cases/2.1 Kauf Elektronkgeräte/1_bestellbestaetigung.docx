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</w:t>
      </w:r>
    </w:p>
    <w:p>
      <w:r>
        <w:t>Von: service@techplanet.ch</w:t>
      </w:r>
    </w:p>
    <w:p>
      <w:r>
        <w:t>An: janik.berger@studentmail.ch</w:t>
      </w:r>
    </w:p>
    <w:p>
      <w:r>
        <w:t>Datum: 03.04.2025, 17:34</w:t>
      </w:r>
    </w:p>
    <w:p>
      <w:r>
        <w:t>Betreff: Ihre Bestellung bei TechPlanet – Bestellnummer TP-50234</w:t>
      </w:r>
    </w:p>
    <w:p>
      <w:r>
        <w:br/>
        <w:t>Vielen Dank für Ihre Bestellung bei TechPlanet GmbH!</w:t>
        <w:br/>
        <w:br/>
        <w:t>Ihre Bestellung wurde erfolgreich aufgenommen und wird umgehend bearbeitet:</w:t>
        <w:br/>
        <w:t>- 1× USB-C Dockingstation PRO (Art.-Nr. 708392)</w:t>
        <w:br/>
        <w:t>- Gesamtbetrag: CHF 129.– (inkl. Versand)</w:t>
        <w:br/>
        <w:t>- Zahlweise: Klarna – Rechnung</w:t>
        <w:br/>
        <w:br/>
        <w:t>Wir informieren Sie, sobald das Paket unser Lager verlässt.</w:t>
        <w:br/>
        <w:br/>
        <w:t>Freundliche Grüsse</w:t>
        <w:br/>
        <w:t>Ihr TechPlanet-Team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