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Angepasste Offerte – MarketMate Pro+</w:t>
      </w:r>
    </w:p>
    <w:p>
      <w:r>
        <w:t>Von: sales@marketmate.ch</w:t>
      </w:r>
    </w:p>
    <w:p>
      <w:r>
        <w:t>An: info@vibra-ag.ch</w:t>
      </w:r>
    </w:p>
    <w:p>
      <w:r>
        <w:t>Datum: 29.03.2025, 13:09</w:t>
      </w:r>
    </w:p>
    <w:p>
      <w:r>
        <w:t>Betreff: RE: Ihr Angebot für MarketMate Pro+</w:t>
      </w:r>
    </w:p>
    <w:p>
      <w:r>
        <w:br/>
        <w:t>Guten Tag Herr Meier</w:t>
        <w:br/>
        <w:br/>
        <w:t>Danke für Ihre Rückmeldung. Gerne bieten wir Ihnen folgende Agenturkonditionen an:</w:t>
        <w:br/>
        <w:br/>
        <w:t>- 2-Jahreslizenz: CHF 13’900.– pro Jahr (exkl. MwSt)</w:t>
        <w:br/>
        <w:t>- Inklusive: 1 Gratismonat pro Jahr</w:t>
        <w:br/>
        <w:br/>
        <w:t>Wir hoffen, dies entspricht Ihren Vorstellungen.</w:t>
        <w:br/>
        <w:br/>
        <w:t>Freundliche Grüsse</w:t>
        <w:br/>
        <w:br/>
        <w:t>Lea Christen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