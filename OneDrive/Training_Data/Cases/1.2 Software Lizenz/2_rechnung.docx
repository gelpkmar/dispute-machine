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</w:t>
      </w:r>
    </w:p>
    <w:p>
      <w:r>
        <w:t>SoftTech GmbH</w:t>
      </w:r>
    </w:p>
    <w:p>
      <w:r>
        <w:t>Rechnungsnummer: 2025-00348</w:t>
      </w:r>
    </w:p>
    <w:p>
      <w:r>
        <w:t>Rechnungsdatum: 01.03.2025</w:t>
      </w:r>
    </w:p>
    <w:p/>
    <w:p>
      <w:r>
        <w:t>Rechnung an: Max Meier, Luzern</w:t>
      </w:r>
    </w:p>
    <w:p>
      <w:r>
        <w:t>Produkt: Softwarelizenz CAD Pro 2024</w:t>
      </w:r>
    </w:p>
    <w:p>
      <w:r>
        <w:t>Betrag: CHF 480.–</w:t>
      </w:r>
    </w:p>
    <w:p>
      <w:r>
        <w:t>Zahlungsziel: sofort nach Bestellung (Vorauskasse)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