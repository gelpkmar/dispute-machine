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Sabrina Meier</w:t>
      </w:r>
    </w:p>
    <w:p>
      <w:r>
        <w:t>Hoi Nicole</w:t>
        <w:br/>
        <w:br/>
        <w:t>Merci fürs schnelle Schicken. Mir ist aufgefallen, dass ein paar Teile fehlen (glaube etwa 5).</w:t>
        <w:br/>
        <w:t>Könntest du bitte nochmals nachschauen?</w:t>
        <w:br/>
        <w:br/>
        <w:t>Liebi Grüess</w:t>
        <w:br/>
        <w:t>Sabrina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