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Versandavis – SoftTec Solutions GmbH</w:t>
      </w:r>
    </w:p>
    <w:p>
      <w:r>
        <w:t>Versanddatum: 13.05.2025</w:t>
      </w:r>
    </w:p>
    <w:p>
      <w:r>
        <w:t>Versandart: SwissExpress Kurierdienst</w:t>
      </w:r>
    </w:p>
    <w:p>
      <w:r>
        <w:t>Trackingnummer: SX9876543210</w:t>
      </w:r>
    </w:p>
    <w:p>
      <w:r>
        <w:t>Sendungsverfolgung: https://www.swisspost.ch/sendungsverfolgung</w:t>
      </w:r>
    </w:p>
    <w:p>
      <w:r>
        <w:br/>
        <w:t>Voraussichtliche Zustellung: 14.05.2025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