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Reklamation – Marcel Bürgi</w:t>
      </w:r>
    </w:p>
    <w:p>
      <w:r>
        <w:t>Von: marcel.buergi@bluewin.ch</w:t>
      </w:r>
    </w:p>
    <w:p>
      <w:r>
        <w:t>An: service@speedparts24.ch</w:t>
      </w:r>
    </w:p>
    <w:p>
      <w:r>
        <w:t>Datum: 28.06.2025, 09:54</w:t>
      </w:r>
    </w:p>
    <w:p>
      <w:r>
        <w:t>Betreff: Schleifgeräusche – falscher Bremsbelag geliefert?</w:t>
      </w:r>
    </w:p>
    <w:p>
      <w:r>
        <w:br/>
        <w:t>Guten Tag</w:t>
        <w:br/>
        <w:br/>
        <w:t>Ich habe bei Ihnen Anfang Februar Bremsbeläge für meinen Golf VI bestellt und auch selbst eingebaut. Seit kurzem höre ich jedoch Schleifgeräusche beim Bremsen und bin der Sache nun nachgegangen. Offenbar passt die Teilenummer nicht zu meinem Modell – laut Werkstatt handelt es sich um Beläge für den Golf VII.</w:t>
        <w:br/>
        <w:br/>
        <w:t>Wie kann es sein, dass ich ein falsches Teil geliefert bekomme? Ich bitte um Klärung – und um Austausch.</w:t>
        <w:br/>
        <w:br/>
        <w:t>Freundliche Grüsse</w:t>
        <w:br/>
        <w:t>Marcel Bürgi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