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EduSoft Solutions AG</w:t>
      </w:r>
    </w:p>
    <w:p>
      <w:r>
        <w:t>Von: info@edusoft.ch</w:t>
        <w:br/>
        <w:t>An: andrea.roth@email.ch</w:t>
        <w:br/>
        <w:t>Datum: 10.06.2025</w:t>
        <w:br/>
        <w:t>Betreff: Ihre Bestellung – LinguaPlus Spanisch Paket</w:t>
        <w:br/>
        <w:br/>
        <w:t>Sehr geehrte Frau Roth</w:t>
        <w:br/>
        <w:br/>
        <w:t>Bestätigung Ihrer Bestellung:</w:t>
        <w:br/>
        <w:t>- LinguaPlus Spanisch Komplettpaket (Software + Übungsbuch + Online-Zugang)</w:t>
        <w:br/>
        <w:t>Gesamtpreis: CHF 249.–</w:t>
        <w:br/>
        <w:t>Zahlung: Kreditkarte</w:t>
        <w:br/>
        <w:br/>
        <w:t>Herzlichen Dank für Ihr Vertrauen!</w:t>
        <w:br/>
        <w:br/>
        <w:t>Freundliche Grüsse</w:t>
        <w:br/>
        <w:t>EduSoft Solutions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