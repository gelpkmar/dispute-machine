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ADA9" w14:textId="77777777" w:rsidR="00F931B1" w:rsidRPr="000C5725" w:rsidRDefault="00000000">
      <w:pPr>
        <w:pStyle w:val="berschrift1"/>
        <w:rPr>
          <w:lang w:val="de-CH"/>
        </w:rPr>
      </w:pPr>
      <w:r w:rsidRPr="000C5725">
        <w:rPr>
          <w:lang w:val="de-CH"/>
        </w:rPr>
        <w:t>Lizenzbestellung – MarketMate Pro+</w:t>
      </w:r>
    </w:p>
    <w:p w14:paraId="76BE2241" w14:textId="77777777" w:rsidR="00F931B1" w:rsidRPr="000C5725" w:rsidRDefault="00000000">
      <w:pPr>
        <w:rPr>
          <w:lang w:val="de-CH"/>
        </w:rPr>
      </w:pPr>
      <w:r w:rsidRPr="000C5725">
        <w:rPr>
          <w:lang w:val="de-CH"/>
        </w:rPr>
        <w:t>Von: info@vibra-ag.ch</w:t>
      </w:r>
    </w:p>
    <w:p w14:paraId="77350D2C" w14:textId="77777777" w:rsidR="00F931B1" w:rsidRPr="000C5725" w:rsidRDefault="00000000">
      <w:pPr>
        <w:rPr>
          <w:lang w:val="de-CH"/>
        </w:rPr>
      </w:pPr>
      <w:r w:rsidRPr="000C5725">
        <w:rPr>
          <w:lang w:val="de-CH"/>
        </w:rPr>
        <w:t>An: sales@marketmate.ch</w:t>
      </w:r>
    </w:p>
    <w:p w14:paraId="49475109" w14:textId="77777777" w:rsidR="00F931B1" w:rsidRPr="000C5725" w:rsidRDefault="00000000">
      <w:pPr>
        <w:rPr>
          <w:lang w:val="de-CH"/>
        </w:rPr>
      </w:pPr>
      <w:r w:rsidRPr="000C5725">
        <w:rPr>
          <w:lang w:val="de-CH"/>
        </w:rPr>
        <w:t>Datum: 30.03.2025, 10:11</w:t>
      </w:r>
    </w:p>
    <w:p w14:paraId="4FFCB071" w14:textId="77777777" w:rsidR="00F931B1" w:rsidRPr="000C5725" w:rsidRDefault="00000000">
      <w:pPr>
        <w:rPr>
          <w:lang w:val="de-CH"/>
        </w:rPr>
      </w:pPr>
      <w:r w:rsidRPr="000C5725">
        <w:rPr>
          <w:lang w:val="de-CH"/>
        </w:rPr>
        <w:t>Betreff: Bestellung – MarketMate Pro+</w:t>
      </w:r>
    </w:p>
    <w:p w14:paraId="2C09C7A7" w14:textId="37555482" w:rsidR="00F931B1" w:rsidRPr="000C5725" w:rsidRDefault="00000000">
      <w:pPr>
        <w:rPr>
          <w:lang w:val="de-CH"/>
        </w:rPr>
      </w:pPr>
      <w:r w:rsidRPr="000C5725">
        <w:rPr>
          <w:lang w:val="de-CH"/>
        </w:rPr>
        <w:br/>
        <w:t>Guten Tag Frau Christen</w:t>
      </w:r>
      <w:r w:rsidRPr="000C5725">
        <w:rPr>
          <w:lang w:val="de-CH"/>
        </w:rPr>
        <w:br/>
      </w:r>
      <w:r w:rsidRPr="000C5725">
        <w:rPr>
          <w:lang w:val="de-CH"/>
        </w:rPr>
        <w:br/>
        <w:t>Wir bestellen hiermit verbindlich die MarketMate Pro+ Lizenz gemäss Ihrem überarbeiteten Angebot vom 29.03.2025:</w:t>
      </w:r>
      <w:r w:rsidRPr="000C5725">
        <w:rPr>
          <w:lang w:val="de-CH"/>
        </w:rPr>
        <w:br/>
      </w:r>
      <w:r w:rsidRPr="000C5725">
        <w:rPr>
          <w:lang w:val="de-CH"/>
        </w:rPr>
        <w:br/>
        <w:t>- 2-Jahreslizenz</w:t>
      </w:r>
      <w:r w:rsidRPr="000C5725">
        <w:rPr>
          <w:lang w:val="de-CH"/>
        </w:rPr>
        <w:br/>
        <w:t>- CHF 13’900.–/Jahr exkl. MwSt</w:t>
      </w:r>
      <w:r w:rsidRPr="000C5725">
        <w:rPr>
          <w:lang w:val="de-CH"/>
        </w:rPr>
        <w:br/>
        <w:t>- Start: 01.04.2025</w:t>
      </w:r>
      <w:r w:rsidRPr="000C5725">
        <w:rPr>
          <w:lang w:val="de-CH"/>
        </w:rPr>
        <w:br/>
      </w:r>
      <w:r w:rsidRPr="000C5725">
        <w:rPr>
          <w:lang w:val="de-CH"/>
        </w:rPr>
        <w:br/>
        <w:t xml:space="preserve">Bitte senden Sie uns die </w:t>
      </w:r>
      <w:r w:rsidR="000C5725" w:rsidRPr="000C5725">
        <w:rPr>
          <w:lang w:val="de-CH"/>
        </w:rPr>
        <w:t>den unterzeich</w:t>
      </w:r>
      <w:r w:rsidR="000C5725">
        <w:rPr>
          <w:lang w:val="de-CH"/>
        </w:rPr>
        <w:t>neten Lizenzvertrag</w:t>
      </w:r>
      <w:r w:rsidRPr="000C5725">
        <w:rPr>
          <w:lang w:val="de-CH"/>
        </w:rPr>
        <w:t xml:space="preserve"> sowie die Lizenzdaten per E-Mail.</w:t>
      </w:r>
      <w:r w:rsidRPr="000C5725">
        <w:rPr>
          <w:lang w:val="de-CH"/>
        </w:rPr>
        <w:br/>
      </w:r>
      <w:r w:rsidRPr="000C5725">
        <w:rPr>
          <w:lang w:val="de-CH"/>
        </w:rPr>
        <w:br/>
        <w:t>Freundliche Grüsse</w:t>
      </w:r>
      <w:r w:rsidRPr="000C5725">
        <w:rPr>
          <w:lang w:val="de-CH"/>
        </w:rPr>
        <w:br/>
      </w:r>
      <w:r w:rsidRPr="000C5725">
        <w:rPr>
          <w:lang w:val="de-CH"/>
        </w:rPr>
        <w:br/>
        <w:t>Stefan Meier</w:t>
      </w:r>
    </w:p>
    <w:sectPr w:rsidR="00F931B1" w:rsidRPr="000C57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130664">
    <w:abstractNumId w:val="8"/>
  </w:num>
  <w:num w:numId="2" w16cid:durableId="1523085706">
    <w:abstractNumId w:val="6"/>
  </w:num>
  <w:num w:numId="3" w16cid:durableId="1321695705">
    <w:abstractNumId w:val="5"/>
  </w:num>
  <w:num w:numId="4" w16cid:durableId="235864258">
    <w:abstractNumId w:val="4"/>
  </w:num>
  <w:num w:numId="5" w16cid:durableId="1471485167">
    <w:abstractNumId w:val="7"/>
  </w:num>
  <w:num w:numId="6" w16cid:durableId="53432468">
    <w:abstractNumId w:val="3"/>
  </w:num>
  <w:num w:numId="7" w16cid:durableId="2048599029">
    <w:abstractNumId w:val="2"/>
  </w:num>
  <w:num w:numId="8" w16cid:durableId="987591773">
    <w:abstractNumId w:val="1"/>
  </w:num>
  <w:num w:numId="9" w16cid:durableId="61328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725"/>
    <w:rsid w:val="0015074B"/>
    <w:rsid w:val="0029639D"/>
    <w:rsid w:val="00326F90"/>
    <w:rsid w:val="003A741F"/>
    <w:rsid w:val="00AA1D8D"/>
    <w:rsid w:val="00B47730"/>
    <w:rsid w:val="00CB0664"/>
    <w:rsid w:val="00F93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EDB889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2025-04-15T07:06:00Z</dcterms:modified>
  <cp:category/>
</cp:coreProperties>
</file>