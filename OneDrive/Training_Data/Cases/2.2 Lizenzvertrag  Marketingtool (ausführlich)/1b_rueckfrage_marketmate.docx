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Rückfrage zum Lizenzbedarf</w:t>
      </w:r>
    </w:p>
    <w:p>
      <w:r>
        <w:t>Von: sales@marketmate.ch</w:t>
      </w:r>
    </w:p>
    <w:p>
      <w:r>
        <w:t>An: info@vibra-ag.ch</w:t>
      </w:r>
    </w:p>
    <w:p>
      <w:r>
        <w:t>Datum: 28.03.2025, 10:12</w:t>
      </w:r>
    </w:p>
    <w:p>
      <w:r>
        <w:t>Betreff: Rückfrage zu Ihrer Anfrage – MarketMate Pro+</w:t>
      </w:r>
    </w:p>
    <w:p>
      <w:r>
        <w:br/>
        <w:t>Sehr geehrter Herr Meier</w:t>
        <w:br/>
        <w:br/>
        <w:t>Vielen Dank für Ihre Anfrage und Ihr Interesse an MarketMate.</w:t>
        <w:br/>
        <w:br/>
        <w:t>Damit wir Ihnen ein auf Ihre Anforderungen abgestimmtes Angebot unterbreiten können, bräuchten wir noch folgende Angaben:</w:t>
        <w:br/>
        <w:t>- Planen Sie eine jährliche oder mehrjährige Nutzung?</w:t>
        <w:br/>
        <w:t>- Gibt es spezielle Reportinganforderungen oder Formatvorgaben (PDF, CSV etc.)?</w:t>
        <w:br/>
        <w:t>- Sollen mehrere Arbeitsbereiche (Mandanten) getrennt verwaltet werden können?</w:t>
        <w:br/>
        <w:br/>
        <w:t>Wir freuen uns auf Ihre Rückmeldung.</w:t>
        <w:br/>
        <w:br/>
        <w:t>Freundliche Grüsse</w:t>
        <w:br/>
        <w:t>Lea Christen</w:t>
        <w:br/>
        <w:t>Key Account Managerin</w:t>
        <w:br/>
        <w:t>MarketMate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