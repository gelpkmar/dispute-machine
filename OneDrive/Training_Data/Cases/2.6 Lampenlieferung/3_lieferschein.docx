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Lieferschein – LumaPro Lichtsysteme</w:t>
      </w:r>
    </w:p>
    <w:p>
      <w:r>
        <w:t>Lieferschein-Nr.: 20250611-017</w:t>
      </w:r>
    </w:p>
    <w:p>
      <w:r>
        <w:t>Datum: 11.06.2025</w:t>
      </w:r>
    </w:p>
    <w:p>
      <w:r>
        <w:t>Kunde: Flashlight Productions GmbH, Zürich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</w:t>
            </w:r>
          </w:p>
        </w:tc>
        <w:tc>
          <w:tcPr>
            <w:tcW w:type="dxa" w:w="2880"/>
          </w:tcPr>
          <w:p>
            <w:r>
              <w:t>Bezeichnung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StudioKit LED (Lichtsystem)</w:t>
            </w:r>
          </w:p>
        </w:tc>
        <w:tc>
          <w:tcPr>
            <w:tcW w:type="dxa" w:w="2880"/>
          </w:tcPr>
          <w:p>
            <w:r>
              <w:t>1 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