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Bestellbestätigung – MarketMate Basic</w:t>
      </w:r>
    </w:p>
    <w:p>
      <w:r>
        <w:t>Von: noreply@marketmate.ch</w:t>
      </w:r>
    </w:p>
    <w:p>
      <w:r>
        <w:t>An: info@vibra-ag.ch</w:t>
      </w:r>
    </w:p>
    <w:p>
      <w:r>
        <w:t>Datum: 01.04.2025, 08:01</w:t>
      </w:r>
    </w:p>
    <w:p>
      <w:r>
        <w:t>Betreff: Ihre MarketMate-Lizenz ist aktiviert</w:t>
      </w:r>
    </w:p>
    <w:p>
      <w:r>
        <w:br/>
        <w:t>Guten Tag</w:t>
        <w:br/>
        <w:br/>
        <w:t>Vielen Dank für Ihre Bestellung. Ihre MarketMate Basic Lizenz wurde erfolgreich aktiviert.</w:t>
        <w:br/>
        <w:br/>
        <w:t>- Benutzeranzahl: 2</w:t>
        <w:br/>
        <w:t>- Laufzeit: 24 Monate</w:t>
        <w:br/>
        <w:t>- Lizenzbeginn: 01.04.2025</w:t>
        <w:br/>
        <w:br/>
        <w:t>Bei Fragen steht Ihnen unser Support gerne zur Verfügung.</w:t>
        <w:br/>
        <w:br/>
        <w:t>Freundliche Grüsse</w:t>
        <w:br/>
        <w:t>Ihr MarketMate-Team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