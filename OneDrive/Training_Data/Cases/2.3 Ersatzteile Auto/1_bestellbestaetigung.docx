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Bestellbestätigung – SpeedParts24.ch</w:t>
      </w:r>
    </w:p>
    <w:p>
      <w:r>
        <w:t>Von: service@speedparts24.ch</w:t>
      </w:r>
    </w:p>
    <w:p>
      <w:r>
        <w:t>An: marcel.buergi@bluewin.ch</w:t>
      </w:r>
    </w:p>
    <w:p>
      <w:r>
        <w:t>Datum: 03.02.2025, 18:07</w:t>
      </w:r>
    </w:p>
    <w:p>
      <w:r>
        <w:t>Betreff: Ihre Bestellung SP-1045763 ist eingegangen</w:t>
      </w:r>
    </w:p>
    <w:p>
      <w:r>
        <w:br/>
        <w:t>Guten Tag Herr Bürgi</w:t>
        <w:br/>
        <w:br/>
        <w:t>Vielen Dank für Ihre Bestellung bei SpeedParts24.ch.</w:t>
        <w:br/>
        <w:br/>
        <w:t>Bestellübersicht:</w:t>
        <w:br/>
        <w:t>- Artikel: Bremsbelagsatz, Vorderachse</w:t>
        <w:br/>
        <w:t>- Fahrzeug: VW Golf VI (1K1) 1.6 TDI, Bj. 2009</w:t>
        <w:br/>
        <w:t>- Artikelnummer: SP-BB-G6-FRT</w:t>
        <w:br/>
        <w:t>- Preis: CHF 79.90</w:t>
        <w:br/>
        <w:br/>
        <w:t>Die Lieferung erfolgt innert 2 Werktagen per A-Post.</w:t>
        <w:br/>
        <w:br/>
        <w:t>Mit freundlichen Grüssen</w:t>
        <w:br/>
        <w:t>Ihr SpeedParts24-Team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