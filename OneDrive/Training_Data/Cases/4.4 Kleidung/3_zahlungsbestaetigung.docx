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Zahlungsbestätigung – TWINT</w:t>
      </w:r>
    </w:p>
    <w:p>
      <w:r>
        <w:t>TWINT-Zahlung bestätigt:</w:t>
        <w:br/>
        <w:t>Von: Sabrina Meier</w:t>
        <w:br/>
        <w:t>An: Nicole Steiner</w:t>
        <w:br/>
        <w:t>Betrag: CHF 120.–</w:t>
        <w:br/>
        <w:t>Datum: 15.06.2025</w:t>
        <w:br/>
        <w:t>Nachricht: 'Sommerkleider Paket 🙂'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