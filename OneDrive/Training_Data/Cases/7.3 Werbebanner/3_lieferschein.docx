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Lieferschein – PrintPro AG</w:t>
      </w:r>
    </w:p>
    <w:p>
      <w:r>
        <w:t>Lieferschein Nr.: PP-20250519-07</w:t>
        <w:br/>
        <w:t>Datum: 19.05.2025</w:t>
        <w:br/>
        <w:br/>
        <w:t>Kunde: Eventra GmbH</w:t>
        <w:br/>
        <w:t>Adresse: Länggassstrasse 12, 3012 Bern</w:t>
        <w:br/>
        <w:br/>
        <w:t>Geliefert: 3x PVC-Werbebanner gemäss Freigabe vom 14.05.2025</w:t>
        <w:br/>
        <w:br/>
        <w:t>Vermerk: Lieferung wurde verweigert – Kunde bestreitet Freigabe</w:t>
        <w:br/>
        <w:t>Zustand: Einwandfrei, transportsicher verpackt</w:t>
        <w:br/>
        <w:t>Unterschrift Fahrer: 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