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3854" w14:textId="77777777" w:rsidR="00D07A88" w:rsidRPr="00C653EE" w:rsidRDefault="00000000">
      <w:pPr>
        <w:pStyle w:val="berschrift1"/>
        <w:rPr>
          <w:lang w:val="de-CH"/>
        </w:rPr>
      </w:pPr>
      <w:r w:rsidRPr="00C653EE">
        <w:rPr>
          <w:lang w:val="de-CH"/>
        </w:rPr>
        <w:t>Inserat – Samuel Dähler</w:t>
      </w:r>
    </w:p>
    <w:p w14:paraId="26380DD1" w14:textId="77777777" w:rsidR="00D8138C" w:rsidRDefault="00000000">
      <w:pPr>
        <w:rPr>
          <w:lang w:val="de-CH"/>
        </w:rPr>
      </w:pPr>
      <w:r w:rsidRPr="00D8138C">
        <w:t>Mercedes-Benz 280 SL 'Pagode' – Topzustand!</w:t>
      </w:r>
      <w:r w:rsidRPr="00D8138C">
        <w:br/>
      </w:r>
      <w:r w:rsidRPr="00C653EE">
        <w:rPr>
          <w:lang w:val="de-CH"/>
        </w:rPr>
        <w:t>Baujahr: 1970</w:t>
      </w:r>
      <w:r w:rsidRPr="00C653EE">
        <w:rPr>
          <w:lang w:val="de-CH"/>
        </w:rPr>
        <w:br/>
        <w:t>Kilometerstand: 98'500 km</w:t>
      </w:r>
      <w:r w:rsidRPr="00C653EE">
        <w:rPr>
          <w:lang w:val="de-CH"/>
        </w:rPr>
        <w:br/>
        <w:t>Farbe: Silbermetallic</w:t>
      </w:r>
      <w:r w:rsidRPr="00C653EE">
        <w:rPr>
          <w:lang w:val="de-CH"/>
        </w:rPr>
        <w:br/>
        <w:t>Preis: CHF 72'000.–</w:t>
      </w:r>
      <w:r w:rsidRPr="00C653EE">
        <w:rPr>
          <w:lang w:val="de-CH"/>
        </w:rPr>
        <w:br/>
      </w:r>
      <w:r w:rsidRPr="00C653EE">
        <w:rPr>
          <w:lang w:val="de-CH"/>
        </w:rPr>
        <w:br/>
        <w:t>Beschreibung:</w:t>
      </w:r>
      <w:r w:rsidRPr="00C653EE">
        <w:rPr>
          <w:lang w:val="de-CH"/>
        </w:rPr>
        <w:br/>
        <w:t>Sehr gepflegter Klassiker aus Liebhaberhand. Immer trocken in Garage gehalten. Technisch und optisch hervorragender Zustand. Besichtigung und Probefahrt auf Anfrage möglich.</w:t>
      </w:r>
    </w:p>
    <w:p w14:paraId="5E58E4C0" w14:textId="2F3766FD" w:rsidR="00D07A88" w:rsidRPr="00C653EE" w:rsidRDefault="00D8138C">
      <w:pPr>
        <w:rPr>
          <w:lang w:val="de-CH"/>
        </w:rPr>
      </w:pPr>
      <w:r>
        <w:t>Besonderheiten:</w:t>
      </w:r>
      <w:r>
        <w:br/>
        <w:t>- Fahrzeug wird unter Ausschluss jeglicher Gewährleistung verkauft.</w:t>
      </w:r>
      <w:r>
        <w:br/>
        <w:t>- 'Gekauft wie gesehen und Probe gefahren.'</w:t>
      </w:r>
      <w:r w:rsidR="00000000" w:rsidRPr="00C653EE">
        <w:rPr>
          <w:lang w:val="de-CH"/>
        </w:rPr>
        <w:br/>
      </w:r>
      <w:r w:rsidR="00000000" w:rsidRPr="00C653EE">
        <w:rPr>
          <w:lang w:val="de-CH"/>
        </w:rPr>
        <w:br/>
      </w:r>
      <w:r w:rsidR="00C653EE">
        <w:fldChar w:fldCharType="begin"/>
      </w:r>
      <w:r w:rsidR="00C653EE" w:rsidRPr="00C653EE">
        <w:rPr>
          <w:lang w:val="de-CH"/>
        </w:rPr>
        <w:instrText xml:space="preserve"> INCLUDEPICTURE "/Users/julia/Library/Group Containers/UBF8T346G9.ms/WebArchiveCopyPasteTempFiles/com.microsoft.Word/mercedes-benz_280_913242-1600x1200_crop.jpg" \* MERGEFORMATINET </w:instrText>
      </w:r>
      <w:r w:rsidR="00C653EE">
        <w:fldChar w:fldCharType="separate"/>
      </w:r>
      <w:r w:rsidR="00C653EE">
        <w:rPr>
          <w:noProof/>
        </w:rPr>
        <w:drawing>
          <wp:inline distT="0" distB="0" distL="0" distR="0" wp14:anchorId="658D9544" wp14:editId="33A19E92">
            <wp:extent cx="3983420" cy="2988026"/>
            <wp:effectExtent l="0" t="0" r="4445" b="0"/>
            <wp:docPr id="785107987" name="Grafik 1" descr="Mercedes-Benz 280 SL Pagode Cabrio - Auto Salon Si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rcedes-Benz 280 SL Pagode Cabrio - Auto Salon Sin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102" cy="3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3EE">
        <w:fldChar w:fldCharType="end"/>
      </w:r>
    </w:p>
    <w:sectPr w:rsidR="00D07A88" w:rsidRPr="00C653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231085">
    <w:abstractNumId w:val="8"/>
  </w:num>
  <w:num w:numId="2" w16cid:durableId="1231962652">
    <w:abstractNumId w:val="6"/>
  </w:num>
  <w:num w:numId="3" w16cid:durableId="1990404886">
    <w:abstractNumId w:val="5"/>
  </w:num>
  <w:num w:numId="4" w16cid:durableId="856505816">
    <w:abstractNumId w:val="4"/>
  </w:num>
  <w:num w:numId="5" w16cid:durableId="141700066">
    <w:abstractNumId w:val="7"/>
  </w:num>
  <w:num w:numId="6" w16cid:durableId="209155217">
    <w:abstractNumId w:val="3"/>
  </w:num>
  <w:num w:numId="7" w16cid:durableId="111487510">
    <w:abstractNumId w:val="2"/>
  </w:num>
  <w:num w:numId="8" w16cid:durableId="373426678">
    <w:abstractNumId w:val="1"/>
  </w:num>
  <w:num w:numId="9" w16cid:durableId="76114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41F"/>
    <w:rsid w:val="00AA1D8D"/>
    <w:rsid w:val="00B47730"/>
    <w:rsid w:val="00C653EE"/>
    <w:rsid w:val="00CB0664"/>
    <w:rsid w:val="00D07A88"/>
    <w:rsid w:val="00D81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6B56EA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3</cp:revision>
  <dcterms:created xsi:type="dcterms:W3CDTF">2013-12-23T23:15:00Z</dcterms:created>
  <dcterms:modified xsi:type="dcterms:W3CDTF">2025-04-21T10:29:00Z</dcterms:modified>
  <cp:category/>
</cp:coreProperties>
</file>