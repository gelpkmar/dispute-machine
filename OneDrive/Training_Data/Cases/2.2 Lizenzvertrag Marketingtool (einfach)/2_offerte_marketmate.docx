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Offerte – MarketMate Pro+ Lizenz</w:t>
      </w:r>
    </w:p>
    <w:p>
      <w:r>
        <w:t>Von: sales@marketmate.ch</w:t>
      </w:r>
    </w:p>
    <w:p>
      <w:r>
        <w:t>An: info@vibra-ag.ch</w:t>
      </w:r>
    </w:p>
    <w:p>
      <w:r>
        <w:t>Datum: 28.03.2025, 11:43</w:t>
      </w:r>
    </w:p>
    <w:p>
      <w:r>
        <w:t>Betreff: Ihr Angebot für MarketMate Pro+</w:t>
      </w:r>
    </w:p>
    <w:p>
      <w:r>
        <w:br/>
        <w:t>Sehr geehrter Herr Meier</w:t>
        <w:br/>
        <w:br/>
        <w:t>Gerne senden wir Ihnen folgendes Angebot für Ihre Marketingabteilung:</w:t>
        <w:br/>
        <w:br/>
        <w:t>- Produkt: MarketMate Pro+</w:t>
        <w:br/>
        <w:t>- Leistungsumfang: 10 Benutzerlizenzen, Team-Reporting, API-Zugang, Benutzerrollenverwaltung, E-Mail-Support</w:t>
        <w:br/>
        <w:t>- Lizenzdauer: 12 Monate</w:t>
        <w:br/>
        <w:t>- Preis: CHF 16’800.– exkl. MwSt</w:t>
        <w:br/>
        <w:t>- Zahlungsziel: 30 Tage netto ab Aktivierung</w:t>
        <w:br/>
        <w:br/>
        <w:t>Das Angebot ist gültig bis 12.04.2025.</w:t>
        <w:br/>
        <w:br/>
        <w:t>Freundliche Grüsse</w:t>
        <w:br/>
        <w:br/>
        <w:t>Lea Christen</w:t>
        <w:br/>
        <w:t>Key Account Managerin</w:t>
        <w:br/>
        <w:t>MarketMate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