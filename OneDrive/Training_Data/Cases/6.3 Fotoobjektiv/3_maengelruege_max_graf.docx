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Mängelrüge – Max Graf</w:t>
      </w:r>
    </w:p>
    <w:p>
      <w:r>
        <w:t>Von: max.graf@email.ch</w:t>
        <w:br/>
        <w:t>An: support@fotoexpert.ch</w:t>
        <w:br/>
        <w:t>Datum: 07.06.2025</w:t>
        <w:br/>
        <w:t>Betreff: Unschärfe beim Objektiv – Bitte um Prüfung</w:t>
        <w:br/>
        <w:br/>
        <w:t>Sehr geehrtes Support-Team</w:t>
        <w:br/>
        <w:br/>
        <w:t>Ich habe am 2. Juni das Sigma 85mm f/1.4 bestellt. Bei den ersten Tests wirken die Bilder bereits bei Blende 1.4 ungewöhnlich weich. Der Fokuspunkt scheint teilweise daneben zu liegen, obwohl ich AF-S mit Einzelmessfeld verwende.</w:t>
        <w:br/>
        <w:br/>
        <w:t>Könnten Sie das bitte prüfen? Ich bin mit der Qualität nicht zufrieden und überlege mir eine Rückgabe.</w:t>
        <w:br/>
        <w:br/>
        <w:t>Freundliche Grüsse</w:t>
        <w:br/>
        <w:t>Max Graf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