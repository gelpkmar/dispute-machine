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Lieferschein – SunSolutions GmbH</w:t>
      </w:r>
    </w:p>
    <w:p>
      <w:r>
        <w:t>Lieferscheinnummer: LS-2025-0520</w:t>
        <w:br/>
        <w:t>Datum: 20.05.2025</w:t>
        <w:br/>
        <w:br/>
        <w:t>Empfänger: HelioBau AG</w:t>
        <w:br/>
        <w:t>Musterstrasse 12</w:t>
        <w:br/>
        <w:t>3000 Bern</w:t>
        <w:br/>
        <w:br/>
        <w:t>Gelieferte Ware:</w:t>
        <w:br/>
        <w:t>- 30 Stück Solarpanels 'SolarTech Pro 500W'</w:t>
        <w:br/>
        <w:br/>
        <w:t>Unterschrift Empfänger:</w:t>
        <w:br/>
        <w:br/>
        <w:t>___________________________</w:t>
        <w:br/>
        <w:t>HelioBau AG</w:t>
        <w:br/>
        <w:br/>
        <w:t>Hinweis: Mit der Unterzeichnung wird die vollständige und mängelfreie Übernahme der Ware bestätigt.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