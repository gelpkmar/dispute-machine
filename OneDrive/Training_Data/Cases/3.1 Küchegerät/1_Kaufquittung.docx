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E992" w14:textId="58C7FE92" w:rsidR="007345C2" w:rsidRDefault="007345C2">
      <w:r>
        <w:t xml:space="preserve">Quittung </w:t>
      </w:r>
    </w:p>
    <w:p w14:paraId="01AAD87F" w14:textId="74168DFC" w:rsidR="00E57B1F" w:rsidRPr="007345C2" w:rsidRDefault="00000000">
      <w:pPr>
        <w:rPr>
          <w:lang w:val="de-CH"/>
        </w:rPr>
      </w:pPr>
      <w:r w:rsidRPr="007345C2">
        <w:rPr>
          <w:lang w:val="de-CH"/>
        </w:rPr>
        <w:t xml:space="preserve">                     SwissKitchenWorld</w:t>
      </w:r>
    </w:p>
    <w:p w14:paraId="124032F1" w14:textId="77777777" w:rsidR="00E57B1F" w:rsidRPr="007345C2" w:rsidRDefault="00000000">
      <w:pPr>
        <w:rPr>
          <w:lang w:val="de-CH"/>
        </w:rPr>
      </w:pPr>
      <w:r w:rsidRPr="007345C2">
        <w:rPr>
          <w:lang w:val="de-CH"/>
        </w:rPr>
        <w:t xml:space="preserve">              Für gesunde Ernährung.</w:t>
      </w:r>
    </w:p>
    <w:p w14:paraId="43EF00E0" w14:textId="77777777" w:rsidR="00E57B1F" w:rsidRPr="007345C2" w:rsidRDefault="00E57B1F">
      <w:pPr>
        <w:rPr>
          <w:lang w:val="de-CH"/>
        </w:rPr>
      </w:pPr>
    </w:p>
    <w:p w14:paraId="43015A21" w14:textId="77777777" w:rsidR="00E57B1F" w:rsidRPr="007345C2" w:rsidRDefault="00000000">
      <w:pPr>
        <w:rPr>
          <w:lang w:val="de-CH"/>
        </w:rPr>
      </w:pPr>
      <w:r w:rsidRPr="007345C2">
        <w:rPr>
          <w:lang w:val="de-CH"/>
        </w:rPr>
        <w:t xml:space="preserve">                   Filiale Zug</w:t>
      </w:r>
    </w:p>
    <w:p w14:paraId="25EB8C24" w14:textId="77777777" w:rsidR="00E57B1F" w:rsidRPr="007345C2" w:rsidRDefault="00E57B1F">
      <w:pPr>
        <w:rPr>
          <w:lang w:val="de-CH"/>
        </w:rPr>
      </w:pPr>
    </w:p>
    <w:p w14:paraId="586C06FC" w14:textId="77777777" w:rsidR="00E57B1F" w:rsidRDefault="00000000">
      <w:r>
        <w:t>Artikel               Menge  Preis  Total</w:t>
      </w:r>
    </w:p>
    <w:p w14:paraId="4354DD72" w14:textId="77777777" w:rsidR="00E57B1F" w:rsidRDefault="00000000">
      <w:r>
        <w:t>NutriPro 1500 Mixer     1    389.00  389.00</w:t>
      </w:r>
    </w:p>
    <w:p w14:paraId="29C02779" w14:textId="77777777" w:rsidR="00E57B1F" w:rsidRDefault="00E57B1F"/>
    <w:p w14:paraId="4BB70441" w14:textId="77777777" w:rsidR="00E57B1F" w:rsidRDefault="00000000">
      <w:r>
        <w:t>TOTAL CHF                      389.00</w:t>
      </w:r>
    </w:p>
    <w:p w14:paraId="472B0D66" w14:textId="77777777" w:rsidR="00E57B1F" w:rsidRDefault="00E57B1F"/>
    <w:p w14:paraId="59ADEF73" w14:textId="77777777" w:rsidR="00E57B1F" w:rsidRDefault="00000000">
      <w:r>
        <w:t>KREDITKARTE                   -389.00</w:t>
      </w:r>
    </w:p>
    <w:p w14:paraId="00C7F01D" w14:textId="77777777" w:rsidR="00E57B1F" w:rsidRDefault="00E57B1F"/>
    <w:p w14:paraId="11533A24" w14:textId="77777777" w:rsidR="00E57B1F" w:rsidRDefault="00000000">
      <w:r>
        <w:t>SWISSKITCHENWORLD GMBH, CHE-456.123.789 MWST</w:t>
      </w:r>
    </w:p>
    <w:p w14:paraId="40EA33FF" w14:textId="77777777" w:rsidR="00E57B1F" w:rsidRDefault="00000000">
      <w:r>
        <w:t>GR       MWST%    TOTAL   MWST</w:t>
      </w:r>
    </w:p>
    <w:p w14:paraId="73D99676" w14:textId="77777777" w:rsidR="00E57B1F" w:rsidRPr="007345C2" w:rsidRDefault="00000000">
      <w:pPr>
        <w:rPr>
          <w:lang w:val="de-CH"/>
        </w:rPr>
      </w:pPr>
      <w:r w:rsidRPr="007345C2">
        <w:rPr>
          <w:lang w:val="de-CH"/>
        </w:rPr>
        <w:t>2         8.10     389.00   29.13</w:t>
      </w:r>
    </w:p>
    <w:p w14:paraId="7D6E26C6" w14:textId="77777777" w:rsidR="00E57B1F" w:rsidRPr="007345C2" w:rsidRDefault="00E57B1F">
      <w:pPr>
        <w:rPr>
          <w:lang w:val="de-CH"/>
        </w:rPr>
      </w:pPr>
    </w:p>
    <w:p w14:paraId="05D26827" w14:textId="77777777" w:rsidR="00E57B1F" w:rsidRPr="007345C2" w:rsidRDefault="00000000">
      <w:pPr>
        <w:rPr>
          <w:lang w:val="de-CH"/>
        </w:rPr>
      </w:pPr>
      <w:r w:rsidRPr="007345C2">
        <w:rPr>
          <w:lang w:val="de-CH"/>
        </w:rPr>
        <w:t xml:space="preserve">        ES BEDIENTE SIE Frau Demuth</w:t>
      </w:r>
    </w:p>
    <w:p w14:paraId="73F25B22" w14:textId="77777777" w:rsidR="00E57B1F" w:rsidRPr="007345C2" w:rsidRDefault="00E57B1F">
      <w:pPr>
        <w:rPr>
          <w:lang w:val="de-CH"/>
        </w:rPr>
      </w:pPr>
    </w:p>
    <w:p w14:paraId="339F25AF" w14:textId="77777777" w:rsidR="00E57B1F" w:rsidRPr="007345C2" w:rsidRDefault="00000000">
      <w:pPr>
        <w:rPr>
          <w:lang w:val="de-CH"/>
        </w:rPr>
      </w:pPr>
      <w:r w:rsidRPr="007345C2">
        <w:rPr>
          <w:lang w:val="de-CH"/>
        </w:rPr>
        <w:t xml:space="preserve">       Vielen Dank für Ihren Einkauf</w:t>
      </w:r>
    </w:p>
    <w:p w14:paraId="7B75677D" w14:textId="77777777" w:rsidR="00E57B1F" w:rsidRPr="007345C2" w:rsidRDefault="00E57B1F">
      <w:pPr>
        <w:rPr>
          <w:lang w:val="de-CH"/>
        </w:rPr>
      </w:pPr>
    </w:p>
    <w:p w14:paraId="62101A19" w14:textId="77777777" w:rsidR="00E57B1F" w:rsidRDefault="00000000">
      <w:r>
        <w:t>|| 123456789012345678901 ||</w:t>
      </w:r>
    </w:p>
    <w:p w14:paraId="1EC61C4F" w14:textId="77777777" w:rsidR="00E57B1F" w:rsidRDefault="00E57B1F"/>
    <w:p w14:paraId="3138B367" w14:textId="77777777" w:rsidR="00E57B1F" w:rsidRDefault="00000000">
      <w:r>
        <w:t>02.06.25  13:44  20491 004201 0002 0391</w:t>
      </w:r>
    </w:p>
    <w:sectPr w:rsidR="00E57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874982">
    <w:abstractNumId w:val="8"/>
  </w:num>
  <w:num w:numId="2" w16cid:durableId="1055737426">
    <w:abstractNumId w:val="6"/>
  </w:num>
  <w:num w:numId="3" w16cid:durableId="1591311352">
    <w:abstractNumId w:val="5"/>
  </w:num>
  <w:num w:numId="4" w16cid:durableId="993291764">
    <w:abstractNumId w:val="4"/>
  </w:num>
  <w:num w:numId="5" w16cid:durableId="341008527">
    <w:abstractNumId w:val="7"/>
  </w:num>
  <w:num w:numId="6" w16cid:durableId="1996643815">
    <w:abstractNumId w:val="3"/>
  </w:num>
  <w:num w:numId="7" w16cid:durableId="971712150">
    <w:abstractNumId w:val="2"/>
  </w:num>
  <w:num w:numId="8" w16cid:durableId="651105482">
    <w:abstractNumId w:val="1"/>
  </w:num>
  <w:num w:numId="9" w16cid:durableId="128558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04"/>
    <w:rsid w:val="0015074B"/>
    <w:rsid w:val="0029639D"/>
    <w:rsid w:val="00326F90"/>
    <w:rsid w:val="003A741F"/>
    <w:rsid w:val="007345C2"/>
    <w:rsid w:val="00AA1D8D"/>
    <w:rsid w:val="00B47730"/>
    <w:rsid w:val="00CB0664"/>
    <w:rsid w:val="00E57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CE03C9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ourier New" w:eastAsia="Courier New" w:hAnsi="Courier New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3</cp:revision>
  <dcterms:created xsi:type="dcterms:W3CDTF">2013-12-23T23:15:00Z</dcterms:created>
  <dcterms:modified xsi:type="dcterms:W3CDTF">2025-04-15T18:13:00Z</dcterms:modified>
  <cp:category/>
</cp:coreProperties>
</file>