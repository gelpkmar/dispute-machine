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Versandbestätigung – TechZone GmbH</w:t>
      </w:r>
    </w:p>
    <w:p>
      <w:r>
        <w:t>Versanddatum: 09.05.2025</w:t>
        <w:br/>
        <w:t>Paket: 2x Karton à 5 Geräte</w:t>
        <w:br/>
        <w:t>Tracking: DHL 1122-88993434</w:t>
        <w:br/>
        <w:br/>
        <w:t>Lieferadresse: BureauPlus SA, Rue du Simplon 22, 1006 Lausanne</w:t>
        <w:br/>
        <w:br/>
        <w:t>Produkt: 10x ThinkSmart X12, Tastatur: QWERTZ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