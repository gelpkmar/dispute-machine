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EduSoft Solutions AG</w:t>
      </w:r>
    </w:p>
    <w:p>
      <w:r>
        <w:t>Rechnungsnummer: RE-2025-45678</w:t>
        <w:br/>
        <w:t>Kundennummer: 202511023</w:t>
        <w:br/>
        <w:br/>
        <w:t>Produkt: LinguaPlus Spanisch Komplettpaket</w:t>
        <w:br/>
        <w:t>Preis: CHF 249.–</w:t>
        <w:br/>
        <w:t>Zahlung: Kreditkarte</w:t>
        <w:br/>
        <w:br/>
        <w:t>Zahlungseingang bestätigt.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