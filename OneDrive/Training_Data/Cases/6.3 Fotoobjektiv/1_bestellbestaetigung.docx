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Bestellbestätigung – FotoExpert AG</w:t>
      </w:r>
    </w:p>
    <w:p>
      <w:r>
        <w:t>Von: shop@fotoexpert.ch</w:t>
        <w:br/>
        <w:t>An: max.graf@email.ch</w:t>
        <w:br/>
        <w:t>Datum: 02.06.2025</w:t>
        <w:br/>
        <w:t>Betreff: Ihre Bestellung bei FotoExpert AG – Nr. FE-20250602-141</w:t>
        <w:br/>
        <w:br/>
        <w:t>Sehr geehrter Herr Graf</w:t>
        <w:br/>
        <w:br/>
        <w:t>Wir bestätigen Ihre Bestellung über unseren Webshop:</w:t>
        <w:br/>
        <w:br/>
        <w:t>Produkt: Sigma 85mm f/1.4 DG DN Art (Sony E-Mount)</w:t>
        <w:br/>
        <w:t>Bestellnummer: FE-20250602-141</w:t>
        <w:br/>
        <w:t>Bestelldatum: 02.06.2025</w:t>
        <w:br/>
        <w:t>Preis: CHF 1’290.– inkl. MWST und Versand</w:t>
        <w:br/>
        <w:br/>
        <w:t>Die Lieferung erfolgt innert 2–4 Werktagen mit Swiss Post.</w:t>
        <w:br/>
        <w:t>Bitte beachten Sie unsere AGB unter: www.fotoexpert.ch/agb</w:t>
        <w:br/>
        <w:br/>
        <w:t>Mit freundlichen Grüssen</w:t>
        <w:br/>
        <w:t>Ihr FotoExpert-Team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