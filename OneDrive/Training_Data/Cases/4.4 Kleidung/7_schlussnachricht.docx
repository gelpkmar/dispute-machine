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Schlussnachricht – Sabrina Meier</w:t>
      </w:r>
    </w:p>
    <w:p>
      <w:r>
        <w:t>Hoi Nicole</w:t>
        <w:br/>
        <w:br/>
        <w:t>Die restlichen Teile sind angekommen. Alles tiptop, danke dir vielmals!</w:t>
        <w:br/>
        <w:br/>
        <w:t>Liebi Grüess</w:t>
        <w:br/>
        <w:t>Sabrina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