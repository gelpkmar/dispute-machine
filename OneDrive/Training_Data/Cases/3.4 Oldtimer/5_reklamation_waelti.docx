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F30F" w14:textId="77777777" w:rsidR="00B6412D" w:rsidRPr="007F55D4" w:rsidRDefault="00000000">
      <w:pPr>
        <w:pStyle w:val="berschrift1"/>
        <w:rPr>
          <w:lang w:val="de-CH"/>
        </w:rPr>
      </w:pPr>
      <w:r w:rsidRPr="007F55D4">
        <w:rPr>
          <w:lang w:val="de-CH"/>
        </w:rPr>
        <w:t>Reklamation – Markus Wälti</w:t>
      </w:r>
    </w:p>
    <w:p w14:paraId="52F94982" w14:textId="77777777" w:rsidR="00B6412D" w:rsidRPr="007F55D4" w:rsidRDefault="00000000">
      <w:pPr>
        <w:rPr>
          <w:lang w:val="de-CH"/>
        </w:rPr>
      </w:pPr>
      <w:r w:rsidRPr="007F55D4">
        <w:rPr>
          <w:lang w:val="de-CH"/>
        </w:rPr>
        <w:t>Von: markus.waelti@gmx.ch</w:t>
      </w:r>
      <w:r w:rsidRPr="007F55D4">
        <w:rPr>
          <w:lang w:val="de-CH"/>
        </w:rPr>
        <w:br/>
        <w:t xml:space="preserve">An: </w:t>
      </w:r>
      <w:proofErr w:type="gramStart"/>
      <w:r w:rsidRPr="007F55D4">
        <w:rPr>
          <w:lang w:val="de-CH"/>
        </w:rPr>
        <w:t>samuel.dähler</w:t>
      </w:r>
      <w:proofErr w:type="gramEnd"/>
      <w:r w:rsidRPr="007F55D4">
        <w:rPr>
          <w:lang w:val="de-CH"/>
        </w:rPr>
        <w:t>@mail.ch</w:t>
      </w:r>
      <w:r w:rsidRPr="007F55D4">
        <w:rPr>
          <w:lang w:val="de-CH"/>
        </w:rPr>
        <w:br/>
        <w:t>Datum: 24.03.2025</w:t>
      </w:r>
    </w:p>
    <w:p w14:paraId="4085EFDF" w14:textId="77777777" w:rsidR="00B6412D" w:rsidRPr="007F55D4" w:rsidRDefault="00000000">
      <w:pPr>
        <w:rPr>
          <w:lang w:val="de-CH"/>
        </w:rPr>
      </w:pPr>
      <w:r w:rsidRPr="007F55D4">
        <w:rPr>
          <w:lang w:val="de-CH"/>
        </w:rPr>
        <w:t>Betreff: Rahmenschaden Mercedes-Benz 280 SL</w:t>
      </w:r>
    </w:p>
    <w:p w14:paraId="6D500A36" w14:textId="1024182A" w:rsidR="00B6412D" w:rsidRPr="007F55D4" w:rsidRDefault="00000000">
      <w:pPr>
        <w:rPr>
          <w:lang w:val="de-CH"/>
        </w:rPr>
      </w:pPr>
      <w:r w:rsidRPr="007F55D4">
        <w:rPr>
          <w:lang w:val="de-CH"/>
        </w:rPr>
        <w:br/>
      </w:r>
      <w:proofErr w:type="gramStart"/>
      <w:r w:rsidRPr="007F55D4">
        <w:rPr>
          <w:lang w:val="de-CH"/>
        </w:rPr>
        <w:t>Guten Tag Herr Dähler</w:t>
      </w:r>
      <w:proofErr w:type="gramEnd"/>
      <w:r w:rsidRPr="007F55D4">
        <w:rPr>
          <w:lang w:val="de-CH"/>
        </w:rPr>
        <w:br/>
      </w:r>
      <w:r w:rsidRPr="007F55D4">
        <w:rPr>
          <w:lang w:val="de-CH"/>
        </w:rPr>
        <w:br/>
        <w:t xml:space="preserve">Beim </w:t>
      </w:r>
      <w:proofErr w:type="gramStart"/>
      <w:r w:rsidRPr="007F55D4">
        <w:rPr>
          <w:lang w:val="de-CH"/>
        </w:rPr>
        <w:t>Check in</w:t>
      </w:r>
      <w:proofErr w:type="gramEnd"/>
      <w:r w:rsidRPr="007F55D4">
        <w:rPr>
          <w:lang w:val="de-CH"/>
        </w:rPr>
        <w:t xml:space="preserve"> der Werkstatt wurde festgestellt, dass der Rahmen Ihres Fahrzeugs im vorderen Bereich massive Rostschäden aufweist. Diese beeinträchtigen die Fahrzeugsicherheit erheblich.</w:t>
      </w:r>
      <w:r w:rsidRPr="007F55D4">
        <w:rPr>
          <w:lang w:val="de-CH"/>
        </w:rPr>
        <w:br/>
      </w:r>
      <w:r w:rsidRPr="007F55D4">
        <w:rPr>
          <w:lang w:val="de-CH"/>
        </w:rPr>
        <w:br/>
        <w:t>Ich fordere entweder die Rückabwicklung des Kaufs oder eine erhebliche Preisminderung. Ein Foto des Schadens (Roststelle am Rahmen vorne rechts) füge ich bei.</w:t>
      </w:r>
      <w:r w:rsidRPr="007F55D4">
        <w:rPr>
          <w:lang w:val="de-CH"/>
        </w:rPr>
        <w:br/>
      </w:r>
      <w:r w:rsidR="007F55D4">
        <w:fldChar w:fldCharType="begin"/>
      </w:r>
      <w:r w:rsidR="007F55D4">
        <w:instrText xml:space="preserve"> INCLUDEPICTURE "/Users/julia/Library/Group Containers/UBF8T346G9.ms/WebArchiveCopyPasteTempFiles/com.microsoft.Word/rost-am-auto.jpg" \* MERGEFORMATINET </w:instrText>
      </w:r>
      <w:r w:rsidR="007F55D4">
        <w:fldChar w:fldCharType="separate"/>
      </w:r>
      <w:r w:rsidR="007F55D4">
        <w:rPr>
          <w:noProof/>
        </w:rPr>
        <w:drawing>
          <wp:inline distT="0" distB="0" distL="0" distR="0" wp14:anchorId="574A3428" wp14:editId="69C39B27">
            <wp:extent cx="5486400" cy="3662680"/>
            <wp:effectExtent l="0" t="0" r="0" b="0"/>
            <wp:docPr id="1163462605" name="Grafik 1" descr="Rost entfernen am Auto: Selbst entfernen oder in die Werkstat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st entfernen am Auto: Selbst entfernen oder in die Werkstatt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55D4">
        <w:fldChar w:fldCharType="end"/>
      </w:r>
      <w:r w:rsidRPr="007F55D4">
        <w:rPr>
          <w:lang w:val="de-CH"/>
        </w:rPr>
        <w:br/>
        <w:t>Freundliche Grüsse</w:t>
      </w:r>
      <w:r w:rsidRPr="007F55D4">
        <w:rPr>
          <w:lang w:val="de-CH"/>
        </w:rPr>
        <w:br/>
        <w:t>Markus Wälti</w:t>
      </w:r>
    </w:p>
    <w:sectPr w:rsidR="00B6412D" w:rsidRPr="007F55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354991">
    <w:abstractNumId w:val="8"/>
  </w:num>
  <w:num w:numId="2" w16cid:durableId="1741979066">
    <w:abstractNumId w:val="6"/>
  </w:num>
  <w:num w:numId="3" w16cid:durableId="2145850029">
    <w:abstractNumId w:val="5"/>
  </w:num>
  <w:num w:numId="4" w16cid:durableId="480540188">
    <w:abstractNumId w:val="4"/>
  </w:num>
  <w:num w:numId="5" w16cid:durableId="231081393">
    <w:abstractNumId w:val="7"/>
  </w:num>
  <w:num w:numId="6" w16cid:durableId="988439085">
    <w:abstractNumId w:val="3"/>
  </w:num>
  <w:num w:numId="7" w16cid:durableId="2101023440">
    <w:abstractNumId w:val="2"/>
  </w:num>
  <w:num w:numId="8" w16cid:durableId="2090687917">
    <w:abstractNumId w:val="1"/>
  </w:num>
  <w:num w:numId="9" w16cid:durableId="70301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41F"/>
    <w:rsid w:val="007F55D4"/>
    <w:rsid w:val="00AA1D8D"/>
    <w:rsid w:val="00B47730"/>
    <w:rsid w:val="00B641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376085"/>
  <w14:defaultImageDpi w14:val="300"/>
  <w15:docId w15:val="{9A90FA2E-4356-3048-930B-DB8044B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Bürgi</cp:lastModifiedBy>
  <cp:revision>2</cp:revision>
  <dcterms:created xsi:type="dcterms:W3CDTF">2013-12-23T23:15:00Z</dcterms:created>
  <dcterms:modified xsi:type="dcterms:W3CDTF">2025-04-21T10:30:00Z</dcterms:modified>
  <cp:category/>
</cp:coreProperties>
</file>