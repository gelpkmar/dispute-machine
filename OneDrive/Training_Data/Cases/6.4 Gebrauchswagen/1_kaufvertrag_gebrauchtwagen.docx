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Privater Kaufvertrag – Gebrauchtwagen</w:t>
      </w:r>
    </w:p>
    <w:p>
      <w:r>
        <w:t>Verkäufer:</w:t>
        <w:br/>
        <w:t>Sandro Krähenbühl</w:t>
        <w:br/>
        <w:t>Felsenrainstrasse 5</w:t>
        <w:br/>
        <w:t>8047 Zürich</w:t>
        <w:br/>
        <w:br/>
        <w:t>Käufer:</w:t>
        <w:br/>
        <w:t>Timon Baumann</w:t>
        <w:br/>
        <w:t>Wiesenweg 12</w:t>
        <w:br/>
        <w:t>5000 Aarau</w:t>
        <w:br/>
        <w:br/>
        <w:t>Gegenstand:</w:t>
        <w:br/>
        <w:t>VW Golf 7, 1.4 TSI, Jg. 2015</w:t>
        <w:br/>
        <w:t>Fahrgestell-Nr.: WVWZZZ1KZFW123456</w:t>
        <w:br/>
        <w:t>Kilometerstand: 132’400 km</w:t>
        <w:br/>
        <w:br/>
        <w:t>Kaufpreis: CHF 9’800.–</w:t>
        <w:br/>
        <w:t>Zahlung: Barzahlung am 25.05.2025</w:t>
        <w:br/>
        <w:br/>
        <w:t>Der Käufer bestätigt, das Fahrzeug vor dem Kauf besichtigt und Probe gefahren zu haben.</w:t>
        <w:br/>
        <w:br/>
        <w:t>Zusätzliche Vereinbarung (handschriftlich):</w:t>
        <w:br/>
        <w:t>„Gekauft wie gesehen, unter Ausschluss jeglicher Garantie.“</w:t>
        <w:br/>
        <w:br/>
        <w:t>Ort, Datum: Zürich, 25.05.2025</w:t>
        <w:br/>
        <w:br/>
        <w:t>_______________________       _______________________</w:t>
        <w:br/>
        <w:t>Sandro Krähenbühl                   Timon Baumann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