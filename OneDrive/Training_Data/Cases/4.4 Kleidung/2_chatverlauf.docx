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FB8A" w14:textId="77777777" w:rsidR="001C3EBC" w:rsidRPr="009730A1" w:rsidRDefault="00000000">
      <w:pPr>
        <w:pStyle w:val="berschrift1"/>
        <w:rPr>
          <w:lang w:val="de-CH"/>
        </w:rPr>
      </w:pPr>
      <w:r w:rsidRPr="009730A1">
        <w:rPr>
          <w:lang w:val="de-CH"/>
        </w:rPr>
        <w:t>Chatverlauf – Kaufabschluss</w:t>
      </w:r>
    </w:p>
    <w:p w14:paraId="662D36FB" w14:textId="77777777" w:rsidR="009730A1" w:rsidRPr="009730A1" w:rsidRDefault="00000000">
      <w:pPr>
        <w:rPr>
          <w:lang w:val="de-CH"/>
        </w:rPr>
      </w:pPr>
      <w:r w:rsidRPr="009730A1">
        <w:rPr>
          <w:lang w:val="de-CH"/>
        </w:rPr>
        <w:t>Sabrina: Hoi Nicole, ist das Sommerkleiderpaket noch zu haben?</w:t>
      </w:r>
    </w:p>
    <w:p w14:paraId="614A4EBF" w14:textId="77777777" w:rsidR="009730A1" w:rsidRPr="009730A1" w:rsidRDefault="00000000">
      <w:pPr>
        <w:rPr>
          <w:lang w:val="de-CH"/>
        </w:rPr>
      </w:pPr>
      <w:r w:rsidRPr="009730A1">
        <w:rPr>
          <w:lang w:val="de-CH"/>
        </w:rPr>
        <w:br/>
        <w:t>Nicole: Hoi Sabrina, ja klar :-)</w:t>
      </w:r>
    </w:p>
    <w:p w14:paraId="137F64EF" w14:textId="77777777" w:rsidR="009730A1" w:rsidRDefault="00000000">
      <w:pPr>
        <w:rPr>
          <w:lang w:val="de-CH"/>
        </w:rPr>
      </w:pPr>
      <w:r w:rsidRPr="009730A1">
        <w:rPr>
          <w:lang w:val="de-CH"/>
        </w:rPr>
        <w:br/>
        <w:t xml:space="preserve">Sabrina: </w:t>
      </w:r>
      <w:proofErr w:type="gramStart"/>
      <w:r w:rsidRPr="009730A1">
        <w:rPr>
          <w:lang w:val="de-CH"/>
        </w:rPr>
        <w:t>Cool</w:t>
      </w:r>
      <w:proofErr w:type="gramEnd"/>
      <w:r w:rsidRPr="009730A1">
        <w:rPr>
          <w:lang w:val="de-CH"/>
        </w:rPr>
        <w:t>, würdest du es mir auch schicken?</w:t>
      </w:r>
    </w:p>
    <w:p w14:paraId="274C5218" w14:textId="77777777" w:rsidR="009730A1" w:rsidRDefault="00000000">
      <w:pPr>
        <w:rPr>
          <w:lang w:val="de-CH"/>
        </w:rPr>
      </w:pPr>
      <w:r w:rsidRPr="009730A1">
        <w:rPr>
          <w:lang w:val="de-CH"/>
        </w:rPr>
        <w:br/>
        <w:t>Nicole: Kein Problem, Porto würde ich übernehmen bei dem Preis.</w:t>
      </w:r>
    </w:p>
    <w:p w14:paraId="40C35F8A" w14:textId="77777777" w:rsidR="009730A1" w:rsidRDefault="00000000">
      <w:pPr>
        <w:rPr>
          <w:lang w:val="de-CH"/>
        </w:rPr>
      </w:pPr>
      <w:r w:rsidRPr="009730A1">
        <w:rPr>
          <w:lang w:val="de-CH"/>
        </w:rPr>
        <w:br/>
        <w:t>Sabrina: Super, wieviel insgesamt?</w:t>
      </w:r>
    </w:p>
    <w:p w14:paraId="6540E32A" w14:textId="77777777" w:rsidR="009730A1" w:rsidRDefault="00000000">
      <w:pPr>
        <w:rPr>
          <w:lang w:val="de-CH"/>
        </w:rPr>
      </w:pPr>
      <w:r w:rsidRPr="009730A1">
        <w:rPr>
          <w:lang w:val="de-CH"/>
        </w:rPr>
        <w:br/>
        <w:t>Nicole: CHF 120.–</w:t>
      </w:r>
    </w:p>
    <w:p w14:paraId="1178C9CD" w14:textId="77777777" w:rsidR="009730A1" w:rsidRDefault="00000000">
      <w:pPr>
        <w:rPr>
          <w:lang w:val="de-CH"/>
        </w:rPr>
      </w:pPr>
      <w:r w:rsidRPr="009730A1">
        <w:rPr>
          <w:lang w:val="de-CH"/>
        </w:rPr>
        <w:br/>
        <w:t>Sabrina: Ich schicke dir gleich das Geld via TWINT.</w:t>
      </w:r>
    </w:p>
    <w:p w14:paraId="2046B853" w14:textId="0557B99F" w:rsidR="001C3EBC" w:rsidRDefault="00000000">
      <w:r w:rsidRPr="009730A1">
        <w:rPr>
          <w:lang w:val="de-CH"/>
        </w:rPr>
        <w:br/>
      </w:r>
      <w:r>
        <w:t xml:space="preserve">Nicole: </w:t>
      </w:r>
      <w:proofErr w:type="spellStart"/>
      <w:r>
        <w:t>Perfekt</w:t>
      </w:r>
      <w:proofErr w:type="spellEnd"/>
      <w:r>
        <w:t xml:space="preserve">, ich </w:t>
      </w:r>
      <w:proofErr w:type="spellStart"/>
      <w:r>
        <w:t>schicke</w:t>
      </w:r>
      <w:proofErr w:type="spellEnd"/>
      <w:r>
        <w:t xml:space="preserve"> es morgen los!</w:t>
      </w:r>
    </w:p>
    <w:sectPr w:rsidR="001C3E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30892">
    <w:abstractNumId w:val="8"/>
  </w:num>
  <w:num w:numId="2" w16cid:durableId="760108771">
    <w:abstractNumId w:val="6"/>
  </w:num>
  <w:num w:numId="3" w16cid:durableId="1354916459">
    <w:abstractNumId w:val="5"/>
  </w:num>
  <w:num w:numId="4" w16cid:durableId="313072935">
    <w:abstractNumId w:val="4"/>
  </w:num>
  <w:num w:numId="5" w16cid:durableId="1627662386">
    <w:abstractNumId w:val="7"/>
  </w:num>
  <w:num w:numId="6" w16cid:durableId="1738672285">
    <w:abstractNumId w:val="3"/>
  </w:num>
  <w:num w:numId="7" w16cid:durableId="108545689">
    <w:abstractNumId w:val="2"/>
  </w:num>
  <w:num w:numId="8" w16cid:durableId="1055277302">
    <w:abstractNumId w:val="1"/>
  </w:num>
  <w:num w:numId="9" w16cid:durableId="16208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EBC"/>
    <w:rsid w:val="0029639D"/>
    <w:rsid w:val="00326F90"/>
    <w:rsid w:val="003A741F"/>
    <w:rsid w:val="009730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89D03A1"/>
  <w14:defaultImageDpi w14:val="300"/>
  <w15:docId w15:val="{9A90FA2E-4356-3048-930B-DB8044BC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Bürgi</cp:lastModifiedBy>
  <cp:revision>2</cp:revision>
  <dcterms:created xsi:type="dcterms:W3CDTF">2013-12-23T23:15:00Z</dcterms:created>
  <dcterms:modified xsi:type="dcterms:W3CDTF">2025-04-21T16:29:00Z</dcterms:modified>
  <cp:category/>
</cp:coreProperties>
</file>