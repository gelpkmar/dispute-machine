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Ersatzlieferung Versandbestätigung</w:t>
      </w:r>
    </w:p>
    <w:p>
      <w:r>
        <w:t>Von: versand@techplanet.ch</w:t>
      </w:r>
    </w:p>
    <w:p>
      <w:r>
        <w:t>An: janik.berger@studentmail.ch</w:t>
      </w:r>
    </w:p>
    <w:p>
      <w:r>
        <w:t>Datum: 06.04.2025, 14:22</w:t>
      </w:r>
    </w:p>
    <w:p>
      <w:r>
        <w:t>Betreff: Ihre Ersatzlieferung ist unterwegs – Dockingstation</w:t>
      </w:r>
    </w:p>
    <w:p>
      <w:r>
        <w:br/>
        <w:t>Guten Tag Herr Berger,</w:t>
        <w:br/>
        <w:br/>
        <w:t>Ihre korrekt bestellte Dockingstation wurde soeben an Sie versendet. Das Rücksendeetikett für den HDMI-Splitter finden Sie ebenfalls im Anhang.</w:t>
        <w:br/>
        <w:br/>
        <w:t>Sendungsnummer: CH1234567891122334455</w:t>
        <w:br/>
        <w:t>Versandart: PostPac Priority</w:t>
        <w:br/>
        <w:br/>
        <w:t>Wir danken für Ihre Geduld und Ihr Verständnis.</w:t>
        <w:br/>
        <w:br/>
        <w:t>Freundliche Grüsse</w:t>
        <w:br/>
        <w:t>Ihr TechPlanet-Team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