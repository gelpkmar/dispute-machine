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E4A0" w14:textId="77777777" w:rsidR="00232D5F" w:rsidRPr="00232D5F" w:rsidRDefault="00232D5F" w:rsidP="00232D5F">
      <w:pPr>
        <w:spacing w:after="0" w:line="259" w:lineRule="auto"/>
        <w:rPr>
          <w:lang w:val="de-CH"/>
        </w:rPr>
      </w:pPr>
      <w:r w:rsidRPr="00232D5F">
        <w:rPr>
          <w:rFonts w:ascii="Open Sans" w:eastAsia="Open Sans" w:hAnsi="Open Sans" w:cs="Open Sans"/>
          <w:b/>
          <w:sz w:val="48"/>
          <w:lang w:val="de-CH"/>
        </w:rPr>
        <w:t xml:space="preserve">Allgemeine Geschäftsbedingungen </w:t>
      </w:r>
    </w:p>
    <w:p w14:paraId="076AB11C" w14:textId="77777777" w:rsidR="00232D5F" w:rsidRPr="00232D5F" w:rsidRDefault="00232D5F" w:rsidP="00232D5F">
      <w:pPr>
        <w:rPr>
          <w:lang w:val="de-CH"/>
        </w:rPr>
        <w:sectPr w:rsidR="00232D5F" w:rsidRPr="00232D5F" w:rsidSect="00232D5F">
          <w:headerReference w:type="even" r:id="rId6"/>
          <w:headerReference w:type="default" r:id="rId7"/>
          <w:footerReference w:type="even" r:id="rId8"/>
          <w:footerReference w:type="default" r:id="rId9"/>
          <w:headerReference w:type="first" r:id="rId10"/>
          <w:footerReference w:type="first" r:id="rId11"/>
          <w:pgSz w:w="11906" w:h="16838"/>
          <w:pgMar w:top="3377" w:right="2714" w:bottom="1042" w:left="964" w:header="964" w:footer="305" w:gutter="0"/>
          <w:cols w:space="720"/>
        </w:sectPr>
      </w:pPr>
    </w:p>
    <w:p w14:paraId="231930A0" w14:textId="77777777" w:rsidR="00232D5F" w:rsidRPr="00232D5F" w:rsidRDefault="00232D5F" w:rsidP="00232D5F">
      <w:pPr>
        <w:spacing w:after="456" w:line="259" w:lineRule="auto"/>
        <w:rPr>
          <w:lang w:val="de-CH"/>
        </w:rPr>
      </w:pPr>
      <w:r w:rsidRPr="00232D5F">
        <w:rPr>
          <w:sz w:val="48"/>
          <w:lang w:val="de-CH"/>
        </w:rPr>
        <w:t>Domainnamen</w:t>
      </w:r>
    </w:p>
    <w:p w14:paraId="186B3F79" w14:textId="77777777" w:rsidR="00232D5F" w:rsidRPr="00232D5F" w:rsidRDefault="00232D5F" w:rsidP="00232D5F">
      <w:pPr>
        <w:spacing w:after="367"/>
        <w:ind w:left="-14"/>
        <w:rPr>
          <w:lang w:val="de-CH"/>
        </w:rPr>
      </w:pPr>
      <w:r w:rsidRPr="00232D5F">
        <w:rPr>
          <w:lang w:val="de-CH"/>
        </w:rPr>
        <w:t>Diese Allgemeinen Geschäftsbedingungen Domainnamen (nachfolgend «AGB Domainnamen») finden auf alle von WebMarkt AG («WebMarkt») angebotenen Domainnamen-Dienstleistungen Anwendung. Mit der Nutzung unserer Domainnamen Dienstleistungen akzeptieren Sie die nachfolgenden AGB Domainnamen unverändert und vollumfänglich.</w:t>
      </w:r>
    </w:p>
    <w:p w14:paraId="656EB429" w14:textId="77777777" w:rsidR="00232D5F" w:rsidRPr="00232D5F" w:rsidRDefault="00232D5F" w:rsidP="00232D5F">
      <w:pPr>
        <w:pStyle w:val="berschrift1"/>
        <w:ind w:left="440" w:hanging="454"/>
        <w:rPr>
          <w:lang w:val="de-CH"/>
        </w:rPr>
      </w:pPr>
      <w:r w:rsidRPr="00232D5F">
        <w:rPr>
          <w:lang w:val="de-CH"/>
        </w:rPr>
        <w:t>Anwendungsbereich und Vertragsschluss</w:t>
      </w:r>
    </w:p>
    <w:p w14:paraId="6302735E" w14:textId="77777777" w:rsidR="00232D5F" w:rsidRPr="00232D5F" w:rsidRDefault="00232D5F" w:rsidP="00232D5F">
      <w:pPr>
        <w:ind w:left="449"/>
        <w:rPr>
          <w:lang w:val="de-CH"/>
        </w:rPr>
      </w:pPr>
      <w:r w:rsidRPr="00232D5F">
        <w:rPr>
          <w:lang w:val="de-CH"/>
        </w:rPr>
        <w:t>1.1 Gegenstand dieser AGB Domainnamen ist die Nutzung von Domainnamen-Dienstleistungen, die WebMarkt gegenüber ihren Kunden (nachfolgend «Kunde») erbringt.</w:t>
      </w:r>
    </w:p>
    <w:p w14:paraId="7010BB41" w14:textId="77777777" w:rsidR="00232D5F" w:rsidRPr="00232D5F" w:rsidRDefault="00232D5F" w:rsidP="00232D5F">
      <w:pPr>
        <w:ind w:left="449"/>
        <w:rPr>
          <w:lang w:val="de-CH"/>
        </w:rPr>
      </w:pPr>
      <w:r w:rsidRPr="00232D5F">
        <w:rPr>
          <w:lang w:val="de-CH"/>
        </w:rPr>
        <w:t>1.2 Die AGB Domainnamen integrieren automatisch die Bestimmungen der Allgemeinen Geschäftsbedingungen von WebMarkt (nachfolgend «AGB Webhosting»).</w:t>
      </w:r>
    </w:p>
    <w:p w14:paraId="4CECB236" w14:textId="77777777" w:rsidR="00232D5F" w:rsidRPr="00232D5F" w:rsidRDefault="00232D5F" w:rsidP="00232D5F">
      <w:pPr>
        <w:spacing w:after="0"/>
        <w:ind w:left="449"/>
        <w:rPr>
          <w:lang w:val="de-CH"/>
        </w:rPr>
      </w:pPr>
      <w:r w:rsidRPr="00232D5F">
        <w:rPr>
          <w:lang w:val="de-CH"/>
        </w:rPr>
        <w:t xml:space="preserve">1.3 Der Kunde wählt die von WebMarkt zu erbringenden Domainnamen-Dienstleistungen aus dem im Zeitpunkt der Inanspruchnahme vorhandenen Leistungsangebot aus und übermittelt WebMarkt seine verbindliche Bestellung. Mit der Übermittlung der Bestellung akzeptiert der Kunde zusätzlich zu den AGB Webhosting diese AGB Domainnamen, die Richtlinien und/ oder Bedingungen der jeweiligen Registerbetreiberin einer TLD («AGB </w:t>
      </w:r>
      <w:r w:rsidRPr="00232D5F">
        <w:rPr>
          <w:lang w:val="de-CH"/>
        </w:rPr>
        <w:t xml:space="preserve">Registerbetreiberin») sowie allfälliger Partner, welche spezifische Dienstleistungen erbringen («AGB Partner»). </w:t>
      </w:r>
    </w:p>
    <w:p w14:paraId="2F7D965D" w14:textId="77777777" w:rsidR="00232D5F" w:rsidRDefault="00232D5F" w:rsidP="00232D5F">
      <w:pPr>
        <w:spacing w:after="367"/>
        <w:ind w:left="449"/>
      </w:pPr>
      <w:r w:rsidRPr="00232D5F">
        <w:rPr>
          <w:lang w:val="de-CH"/>
        </w:rPr>
        <w:t xml:space="preserve"> WebMarkt kann den Kunden auffordern, seine Zustimmung mittels Aktivierung eines entsprechenden Kontrollfeldes zu wiederholen. Der Kunde nimmt zur Kenntnis, dass sich die AGB Registerbetreiberin und/oder die AGB Partner ohne Einflussmöglichkeit von WebMarkt jederzeit ändern können. </w:t>
      </w:r>
      <w:r>
        <w:t>Der Kunde ist verpflichtet, sich über allfällige Änderungen der AGB Registerbetreiberin und/oder der AGB Partner zu informieren und sich an die jeweils geltenden AGB Registerbetreiberin und/oder AGB Partner zu halten.</w:t>
      </w:r>
    </w:p>
    <w:p w14:paraId="7FFE31F7" w14:textId="77777777" w:rsidR="00232D5F" w:rsidRDefault="00232D5F" w:rsidP="00232D5F">
      <w:pPr>
        <w:pStyle w:val="berschrift1"/>
        <w:ind w:left="440" w:hanging="454"/>
      </w:pPr>
      <w:r>
        <w:t>Leistungen und Rechte von Hostpoint</w:t>
      </w:r>
    </w:p>
    <w:p w14:paraId="55CFDC2C" w14:textId="77777777" w:rsidR="00232D5F" w:rsidRDefault="00232D5F" w:rsidP="00232D5F">
      <w:pPr>
        <w:tabs>
          <w:tab w:val="center" w:pos="866"/>
        </w:tabs>
        <w:ind w:left="-14"/>
      </w:pPr>
      <w:r>
        <w:t xml:space="preserve">2.1 </w:t>
      </w:r>
      <w:r>
        <w:tab/>
        <w:t>Allgemeines</w:t>
      </w:r>
    </w:p>
    <w:p w14:paraId="223E5F2D" w14:textId="77777777" w:rsidR="00232D5F" w:rsidRDefault="00232D5F" w:rsidP="00232D5F">
      <w:pPr>
        <w:ind w:left="449"/>
      </w:pPr>
      <w:r>
        <w:t xml:space="preserve"> WebMarkt verwaltet im Umfang der vom Kunden bestellten Dienstleistung dessen Domainname(n) und veranlasst auf Antrag des Kunden die Registrierung von Domainnamen auf den Kunden, den Transfer bestehender Domainnamen des Kunden zwecks Verwaltung durch WebMarkt oder die Übertragung eines bereits auf den Kunden registrierten und bei WebMarkt verwalteten Domainnamens auf einen Dritten (nachfolgend «Besitzerwechsel»).</w:t>
      </w:r>
    </w:p>
    <w:p w14:paraId="4DD5F6FF" w14:textId="77777777" w:rsidR="00232D5F" w:rsidRDefault="00232D5F" w:rsidP="00232D5F">
      <w:pPr>
        <w:tabs>
          <w:tab w:val="center" w:pos="1327"/>
        </w:tabs>
        <w:ind w:left="-14"/>
      </w:pPr>
      <w:r>
        <w:t xml:space="preserve">2.2 </w:t>
      </w:r>
      <w:r>
        <w:tab/>
        <w:t>Anträge auf Registrierung</w:t>
      </w:r>
    </w:p>
    <w:p w14:paraId="24717093" w14:textId="77777777" w:rsidR="00232D5F" w:rsidRDefault="00232D5F" w:rsidP="00232D5F">
      <w:pPr>
        <w:ind w:left="449"/>
      </w:pPr>
      <w:r>
        <w:t xml:space="preserve"> WebMarkt behandelt die Anträge auf Registrierung nach dem Grundsatz der Gleichbehandlung. Die Registrierung eines </w:t>
      </w:r>
      <w:r>
        <w:lastRenderedPageBreak/>
        <w:t>Domainnamens, für den mehrere gültige Anträge eingehen, erfolgt im Einflussbereich von WebMarkt entsprechend der chronologischen Reihenfolge («first come, first served») des Eingangs der Bestellungen. Der Kunde nimmt zustimmend zur Kenntnis, dass Domainnamen ihm vom Registrar nicht zum Eigentum übertragen, sondern nur zur Nutzung überlassen werden.</w:t>
      </w:r>
    </w:p>
    <w:p w14:paraId="2EF88C5F" w14:textId="77777777" w:rsidR="00232D5F" w:rsidRDefault="00232D5F" w:rsidP="00232D5F">
      <w:pPr>
        <w:tabs>
          <w:tab w:val="center" w:pos="1555"/>
        </w:tabs>
        <w:ind w:left="-14"/>
      </w:pPr>
      <w:r>
        <w:t xml:space="preserve">2.3 </w:t>
      </w:r>
      <w:r>
        <w:tab/>
        <w:t>Übertragung von Domainnamen</w:t>
      </w:r>
    </w:p>
    <w:p w14:paraId="102DF19B" w14:textId="77777777" w:rsidR="00232D5F" w:rsidRDefault="00232D5F" w:rsidP="00232D5F">
      <w:pPr>
        <w:ind w:left="449"/>
      </w:pPr>
      <w:r>
        <w:t>2.3.1 WebMarkt veranlasst die Übertragung eines Domainnamens auf schriftlichen Antrag des Kunden hin. Sollte für die Übertragung die Beibringung entsprechender notarieller Erklärungen erforderlich sein, verpflichtet sich der Kunde, diese auf eigene Kosten zu beschaffen.</w:t>
      </w:r>
    </w:p>
    <w:p w14:paraId="4D9A79A9" w14:textId="77777777" w:rsidR="00232D5F" w:rsidRDefault="00232D5F" w:rsidP="00232D5F">
      <w:pPr>
        <w:ind w:left="449"/>
      </w:pPr>
      <w:r>
        <w:t>2.3.2 WebMarkt überträgt im Übrigen einen Domainnamen auch ohne schriftlichen Antrag des Kunden gegen Vorlage eines vollstreckbaren Entscheids eines Gerichtes oder eines zwischen dem Kunden und dem Dritten abgeschlossenen Vertrages, worin WebMarkt unmittelbar angewiesen wird, den Domainnamen auf den Dritten zu übertragen. Der Dritte hat eine Bescheinigung über die Vollstreckbarkeit des Gerichtsentscheides beizubringen.</w:t>
      </w:r>
    </w:p>
    <w:p w14:paraId="3A3A24A2" w14:textId="77777777" w:rsidR="00232D5F" w:rsidRDefault="00232D5F" w:rsidP="00232D5F">
      <w:pPr>
        <w:ind w:left="449"/>
      </w:pPr>
      <w:r>
        <w:t>2.3.3 WebMarkt ist berechtigt, die Übertragung eines Domain- namens vorläufig zu blockieren, wenn WebMarkt hierzu von einem Gericht oder einer Behörde verbindlich angewiesen wird. Vorbehalten bleiben weitere Massnahmen, die durch Gerichte und Behörden angeordnet werden. WebMarkt kann überdies einen Domainnamen blockieren, wenn ein Dritter nachweislich eine gerichtliche oder schiedsgerichtliche Klage gegen den aktuellen Halter auf Löschung/Widerruf oder Übertragung des Domainnamens anhängig gemacht hat.</w:t>
      </w:r>
    </w:p>
    <w:p w14:paraId="639C2554" w14:textId="77777777" w:rsidR="00232D5F" w:rsidRDefault="00232D5F" w:rsidP="00232D5F">
      <w:pPr>
        <w:tabs>
          <w:tab w:val="center" w:pos="2127"/>
        </w:tabs>
        <w:ind w:left="-14"/>
      </w:pPr>
      <w:r>
        <w:t xml:space="preserve">2.4 </w:t>
      </w:r>
      <w:r>
        <w:tab/>
        <w:t>Keine Überprüfung der Berechtigung des Kunden</w:t>
      </w:r>
    </w:p>
    <w:p w14:paraId="7850F67B" w14:textId="77777777" w:rsidR="00232D5F" w:rsidRDefault="00232D5F" w:rsidP="00232D5F">
      <w:pPr>
        <w:ind w:left="449"/>
      </w:pPr>
      <w:r>
        <w:t xml:space="preserve"> WebMarkt ist nicht verpflichtet, die Berechtigung des Kunden zur Registrierung, zum Transfer oder zur Übertragung des Domainnamens zu überprüfen. Ein Antrag auf Registrierung, Transfer oder Übertragung eines Domainnamens stellt gegenüber WebMarkt die verbindliche Zusicherung des antrags- tellenden Kunden dar, dass die Registrierung, der Transfer oder die Übertragung des im Antrag angegebenen Domainnamens rechtmässig erfolgen kann und der Kunde berechtigt ist, den Domainnamen zu registrieren, zu transferieren oder zu übertragen.</w:t>
      </w:r>
    </w:p>
    <w:p w14:paraId="550CCD42" w14:textId="77777777" w:rsidR="00232D5F" w:rsidRDefault="00232D5F" w:rsidP="00232D5F">
      <w:pPr>
        <w:ind w:left="449"/>
      </w:pPr>
      <w:r>
        <w:t xml:space="preserve">2.5 </w:t>
      </w:r>
      <w:r>
        <w:tab/>
        <w:t>Recht von WebMarkt zur Verweigerung von DomainnamenDienstleistungen</w:t>
      </w:r>
    </w:p>
    <w:p w14:paraId="672B517D" w14:textId="77777777" w:rsidR="00232D5F" w:rsidRDefault="00232D5F" w:rsidP="00232D5F">
      <w:pPr>
        <w:ind w:left="449"/>
      </w:pPr>
      <w:r>
        <w:t>2.5.1 Gegenüber WebMarkt gilt der Kunde als Halter des Domain- namens und der Kunde zeichnet alleine für dessen Verwendung verantwortlich. Der Kunde haftet gegenüber WebMarkt gemäss Ziff. 8.2 vollumfänglich für allfällige Ansprüche Dritter, die in Zusammenhang mit unrechtmässig erfolgten Registrierungen, Transfers oder Übertragungen von Domainnamen stehen. Besteht ein konkreter Hinweis oder liegt ein begründeter Verdacht vor, dass der Kunde nicht zur Registrierung, zur Übertragung oder zum Transfer eines Domainnamens berechtigt ist, behält sich WebMarkt das Recht vor, die Erbringung der entsprechenden Dienstleistung zu verweigern.</w:t>
      </w:r>
    </w:p>
    <w:p w14:paraId="03E21390" w14:textId="77777777" w:rsidR="00232D5F" w:rsidRDefault="00232D5F" w:rsidP="00232D5F">
      <w:pPr>
        <w:ind w:left="449"/>
      </w:pPr>
      <w:r>
        <w:t xml:space="preserve">2.5.2 Stellt WebMarkt einen Missbrauch seiner Domainnamen-Dienstleistungen oder eine unbefugte Verwendung von Daten und Informationen durch den Kunden fest, ist WebMarkt bis zur Wiederherstellung des rechtmässigen Zustandes berechtigt, ihre </w:t>
      </w:r>
      <w:r>
        <w:lastRenderedPageBreak/>
        <w:t>Leistungen ohne weitere vorgängige Mitteilung auszu- setzen.</w:t>
      </w:r>
    </w:p>
    <w:p w14:paraId="1315250D" w14:textId="77777777" w:rsidR="00232D5F" w:rsidRDefault="00232D5F" w:rsidP="00232D5F">
      <w:pPr>
        <w:ind w:left="449"/>
      </w:pPr>
      <w:r>
        <w:t>2.5.3 Der Kunde nimmt zustimmend zur Kenntnis, dass sich gewisse Registerbetreiberinnen und/oder Partner das Recht vorbehalten, unter speziellen Umständen (z.B. bei Verstoss gegen anwendbare Gesetze, Richtlinien oder Bedingungen oder aus technischen Gründen) die Verweigerung, Änderung, Löschung oder Übertragung einer Registrierung anzuordnen, ihre Dienstleistungen zu verweigern bzw. einzustellen oder Domainnamen vorübergehend zurückzusetzen oder zu sperren.</w:t>
      </w:r>
    </w:p>
    <w:p w14:paraId="2D3B1DDE" w14:textId="77777777" w:rsidR="00232D5F" w:rsidRDefault="00232D5F" w:rsidP="00232D5F">
      <w:pPr>
        <w:tabs>
          <w:tab w:val="center" w:pos="1242"/>
        </w:tabs>
        <w:ind w:left="-14"/>
      </w:pPr>
      <w:r>
        <w:t xml:space="preserve">2.6 </w:t>
      </w:r>
      <w:r>
        <w:tab/>
        <w:t>Domainnamen-Parking</w:t>
      </w:r>
    </w:p>
    <w:p w14:paraId="4FF5A5B0" w14:textId="77777777" w:rsidR="00232D5F" w:rsidRDefault="00232D5F" w:rsidP="00232D5F">
      <w:pPr>
        <w:ind w:left="449"/>
      </w:pPr>
      <w:r>
        <w:t xml:space="preserve"> WebMarkt ist berechtigt, aber nicht verpflichtet, vom Kunden reservierte Domainnamen mit einem von WebMarkt bestimmten Domainnamen-Server von WebMarkt oder eines Dritten zu verlinken, sofern der Kunde nicht ausdrücklich die vorübergehende Deaktivierung des Domainnamens wünscht. WebMarkt oder der beauftragte Dritte sind nach eigenem Ermessen berechtigt, auf der über den reservierten Domainnamen zugänglichen Website Eigenwerbung oder Werbung zu schalten.</w:t>
      </w:r>
    </w:p>
    <w:p w14:paraId="1DE23B30" w14:textId="77777777" w:rsidR="00232D5F" w:rsidRDefault="00232D5F" w:rsidP="00232D5F">
      <w:pPr>
        <w:ind w:left="449"/>
      </w:pPr>
      <w:r>
        <w:t xml:space="preserve">2.7 </w:t>
      </w:r>
      <w:r>
        <w:tab/>
        <w:t>Zusätzliche Bestimmungen betreffend Domain-Missbrauchsschutz</w:t>
      </w:r>
    </w:p>
    <w:p w14:paraId="0B0569A5" w14:textId="77777777" w:rsidR="00232D5F" w:rsidRDefault="00232D5F" w:rsidP="00232D5F">
      <w:pPr>
        <w:spacing w:after="0"/>
        <w:ind w:left="449"/>
      </w:pPr>
      <w:r>
        <w:t xml:space="preserve">2.7.1 Als Zusatzdienstleistung bietet WebMarkt ihren Domainnamen- Kunden die Dienstleistung «Domain-Missbrauchsschutz» an. Domain-Missbrauchsschutz unterstützt Kunden dabei, ihren Domainnamen vor versehentlichen oder unautorisierten </w:t>
      </w:r>
    </w:p>
    <w:p w14:paraId="69B2A42C" w14:textId="77777777" w:rsidR="00232D5F" w:rsidRDefault="00232D5F" w:rsidP="00232D5F">
      <w:pPr>
        <w:ind w:left="454"/>
      </w:pPr>
      <w:r>
        <w:t xml:space="preserve">Änderungen zu schützen. Dies kann insbesondere folgende Änderungen betreffen: Wechsel des Besitzers der Domain oder des technischen Kontakts, Kündigung der Domain-Dienst- leistungen oder </w:t>
      </w:r>
      <w:r>
        <w:t>Änderung des Nameservers oder der DNSSEC. Das aktuelle Angebot und die Funktionsweise von Domain-Missbrauchsschutz sind auf der Angebotsseite im Control Panel beschrieben.</w:t>
      </w:r>
    </w:p>
    <w:p w14:paraId="055125E6" w14:textId="77777777" w:rsidR="00232D5F" w:rsidRDefault="00232D5F" w:rsidP="00232D5F">
      <w:pPr>
        <w:ind w:left="449"/>
      </w:pPr>
      <w:r>
        <w:t>2.7.2 Der Kunde nimmt zustimmend zur Kenntnis, dass er selber dafür verantwortlich ist, in Bezug auf die durch Domain-Missbrauchsschutz geschützten Änderungen, insbesondere die Kündigung der Domainnamen-Dienstleistungen (vgl. Ziff. 10.3) bzw. der Domain-Missbrauchsschutz-Dienstleistungen oder die Übertragung von Domainnamen (vgl. Ziff. 3.2.1), rechtzeitig die Zustimmung der jeweils aktuell erforderlichen Anzahl gemeldeter Vertrauenspersonen einzuholen.</w:t>
      </w:r>
    </w:p>
    <w:p w14:paraId="152789FA" w14:textId="77777777" w:rsidR="00232D5F" w:rsidRDefault="00232D5F" w:rsidP="00232D5F">
      <w:pPr>
        <w:spacing w:after="0"/>
        <w:ind w:left="449"/>
      </w:pPr>
      <w:r>
        <w:t>2.7.3 Anträge von Unternehmenskunden (einschliesslich Gesellschaften, Vereine und Stiftungen) auf Ernennung oder Abberufung von Vertrauenspersonen sind durch zwei Mitglieder der Geschäftsleitung, des Verwaltungsrats oder des Vorstands zu unterzeichnen.</w:t>
      </w:r>
    </w:p>
    <w:p w14:paraId="28E4EFBF" w14:textId="77777777" w:rsidR="00232D5F" w:rsidRDefault="00232D5F" w:rsidP="00232D5F">
      <w:pPr>
        <w:spacing w:after="0" w:line="259" w:lineRule="auto"/>
      </w:pPr>
      <w:r>
        <w:t xml:space="preserve"> </w:t>
      </w:r>
    </w:p>
    <w:p w14:paraId="71CE4781" w14:textId="77777777" w:rsidR="00232D5F" w:rsidRDefault="00232D5F" w:rsidP="00232D5F">
      <w:pPr>
        <w:ind w:left="449"/>
      </w:pPr>
      <w:r>
        <w:t xml:space="preserve"> Privatpersonen oder Einzelunternehmen können sich durch eine Person vertreten lassen. WebMarkt kann vom Vertreter verlangen, eine vom Kunden unterzeichnete Vollmacht oder einen anderen geeigneten Nachweis der Vertretungsbefugnis (bei Einzelunternehmen ein Handelsregisterauszug) vorzu- weisen.</w:t>
      </w:r>
    </w:p>
    <w:p w14:paraId="119A06E5" w14:textId="77777777" w:rsidR="00232D5F" w:rsidRDefault="00232D5F" w:rsidP="00232D5F">
      <w:pPr>
        <w:tabs>
          <w:tab w:val="right" w:pos="4743"/>
        </w:tabs>
        <w:spacing w:after="19"/>
        <w:ind w:left="-14"/>
      </w:pPr>
      <w:r>
        <w:t xml:space="preserve">2.8 </w:t>
      </w:r>
      <w:r>
        <w:tab/>
        <w:t xml:space="preserve">Zusätzliche Bestimmungen betreffend Domain-Datenschutz </w:t>
      </w:r>
    </w:p>
    <w:p w14:paraId="5D072960" w14:textId="77777777" w:rsidR="00232D5F" w:rsidRDefault="00232D5F" w:rsidP="00232D5F">
      <w:pPr>
        <w:ind w:left="454"/>
      </w:pPr>
      <w:r>
        <w:t>(Treuhandservice)</w:t>
      </w:r>
    </w:p>
    <w:p w14:paraId="76CB2BD4" w14:textId="77777777" w:rsidR="00232D5F" w:rsidRDefault="00232D5F" w:rsidP="00232D5F">
      <w:pPr>
        <w:spacing w:after="0"/>
        <w:ind w:left="449"/>
      </w:pPr>
      <w:r>
        <w:t xml:space="preserve">2.8.1 Als Zusatzdienstleistung bietet WebMarkt ihren DomainamenKunden über Partner die Dienstleistung «Domain-Datenschutz </w:t>
      </w:r>
    </w:p>
    <w:p w14:paraId="6B5D49B1" w14:textId="77777777" w:rsidR="00232D5F" w:rsidRDefault="00232D5F" w:rsidP="00232D5F">
      <w:pPr>
        <w:ind w:left="454"/>
      </w:pPr>
      <w:r>
        <w:t xml:space="preserve">(Treuhandservice)» an. Diese unterstützt Kunden dabei, die im Rahmen einer Domainregistrierung teilweise </w:t>
      </w:r>
      <w:r>
        <w:lastRenderedPageBreak/>
        <w:t xml:space="preserve">veröffentlichten persönlichen Daten (Ziff. 9.1) vor Missbrauch zu schützen. Bei Domain-Datenschutz (Treuhandservice) enthält der Eintrag in der WHOIS-Datenbank anstelle der Daten des Kunden ganz oder teilweise stellvertretende Angaben des Partners. </w:t>
      </w:r>
    </w:p>
    <w:p w14:paraId="74E0F7DE" w14:textId="77777777" w:rsidR="00232D5F" w:rsidRDefault="00232D5F" w:rsidP="00232D5F">
      <w:pPr>
        <w:ind w:left="454"/>
      </w:pPr>
      <w:r>
        <w:t xml:space="preserve">Das aktuelle Angebot und die Funktionsweise von Domain-Datenschutz (Treuhandservice) sind auf der Angebotsseite, in den AGB Registerbetreiberin und in den AGB Partner beschrieben. </w:t>
      </w:r>
    </w:p>
    <w:p w14:paraId="7592077E" w14:textId="77777777" w:rsidR="00232D5F" w:rsidRDefault="00232D5F" w:rsidP="00232D5F">
      <w:pPr>
        <w:spacing w:after="0"/>
        <w:ind w:left="449"/>
      </w:pPr>
      <w:r>
        <w:t xml:space="preserve">2.8.2 Der Kunde ist verantwortlich für die Einhaltung der auf der Angebotsseite sowie in den AGB Registerbetreiberin und </w:t>
      </w:r>
    </w:p>
    <w:p w14:paraId="7E3652BF" w14:textId="77777777" w:rsidR="00232D5F" w:rsidRDefault="00232D5F" w:rsidP="00232D5F">
      <w:pPr>
        <w:ind w:left="454"/>
      </w:pPr>
      <w:r>
        <w:t>AGB Partner beschriebenen Voraussetzungen für Domain- Datenschutz (Treuhandservice). Der Kunde verpflichtet sich insbesondere, die betreffende Domain nur für rechtmässige und nicht zu beanstandende Zwecke zu verwenden unter Beachtung der vorliegenden AGB Domainnamen (einschliesslich der AGB Webhosting), der AGB Registerbetreiberin und der AGB Partner.</w:t>
      </w:r>
    </w:p>
    <w:p w14:paraId="051171D6" w14:textId="77777777" w:rsidR="00232D5F" w:rsidRDefault="00232D5F" w:rsidP="00232D5F">
      <w:pPr>
        <w:tabs>
          <w:tab w:val="center" w:pos="2527"/>
        </w:tabs>
        <w:ind w:left="-14"/>
      </w:pPr>
      <w:r>
        <w:t xml:space="preserve">2.9 </w:t>
      </w:r>
      <w:r>
        <w:tab/>
        <w:t>Zusätzliche Bestimmungen betreffend Domain-Verlustschutz</w:t>
      </w:r>
    </w:p>
    <w:p w14:paraId="0948C961" w14:textId="77777777" w:rsidR="00232D5F" w:rsidRDefault="00232D5F" w:rsidP="00232D5F">
      <w:pPr>
        <w:ind w:left="449"/>
      </w:pPr>
      <w:r>
        <w:t xml:space="preserve">2.9.1 Als Zusatzdienstleistung kann WebMarkt für gewisse Domains die Dienstleistung «Domain-Verlustschutz» anbieten. DomainVerlustschutz stellt sicher, dass eine Domain bei Verzug des Kunden (Ziff. 5) während einer bestimmten Schonfrist (sofern vertraglich nicht explizit anders definiert: 50 Tage ab Beginn des Verzugs) nicht zur Neuregistrierung gemäss Ziff. 9.7 freigegeben wird bzw. durch WebMarkt für die Dauer der Schonfrist erneuert wird. Ist der Kunde auch nach Ablauf der Schonfrist in Verzug, steht es WebMarkt frei, nach Ziff. 9.4 den Vertrag zu </w:t>
      </w:r>
      <w:r>
        <w:t>künden und die Domain gemäss Ziff. 9.7 zur Neuregistrierung freizugeben.</w:t>
      </w:r>
    </w:p>
    <w:p w14:paraId="48624F47" w14:textId="77777777" w:rsidR="00232D5F" w:rsidRDefault="00232D5F" w:rsidP="00232D5F">
      <w:pPr>
        <w:ind w:left="449"/>
      </w:pPr>
      <w:r>
        <w:t>2.9.2 Domain-Verlustschutz steht nicht für alle Domains oder Arten von Domains zur Verfügung. Ausgeschlossen ist Domain- Verlustschutz explizit für Domains mit Registrierungskosten und/oder jährlichen Erneuerungskosten von mehr als CHF 500 (exkl. MwSt.). Das aktuelle Angebot und die Funktionsweise von Domain-Verlustschutz sind auf der WebMarkt Website und der Angebotsseite im Control Panel beschrieben.</w:t>
      </w:r>
    </w:p>
    <w:p w14:paraId="7E8823BE" w14:textId="77777777" w:rsidR="00232D5F" w:rsidRDefault="00232D5F" w:rsidP="00232D5F">
      <w:pPr>
        <w:tabs>
          <w:tab w:val="center" w:pos="2202"/>
        </w:tabs>
        <w:ind w:left="-14"/>
      </w:pPr>
      <w:r>
        <w:t xml:space="preserve">2.10 </w:t>
      </w:r>
      <w:r>
        <w:tab/>
        <w:t>Zusätzliche Bestimmungen betreffend DNS Anycast</w:t>
      </w:r>
    </w:p>
    <w:p w14:paraId="47D01EC4" w14:textId="77777777" w:rsidR="00232D5F" w:rsidRDefault="00232D5F" w:rsidP="00232D5F">
      <w:pPr>
        <w:ind w:left="449"/>
      </w:pPr>
      <w:r>
        <w:t>2.10.1 Als Zusatzdienstleistung bietet WebMarkt ihren DomainnamenKunden die Dienstleistung «DNS Anycast» an. Dadurch können DNS-Anfragen über ein dezentrales und weltweites Netzwerk verschiedener DNS-Server beantwortet werden. Die Techno- logie von «DNS Anycast» sorgt dafür, dass bei einer DNS-Anfrage der jeweils geografisch nächstgelegene DNS-Server verwendet wird. Dadurch verringert sich bei DNS-Anfragen die Antwortzeit und Denial of Service-Angriffe (DDoS) werden erschwert.</w:t>
      </w:r>
    </w:p>
    <w:p w14:paraId="163930E1" w14:textId="77777777" w:rsidR="00232D5F" w:rsidRDefault="00232D5F" w:rsidP="00232D5F">
      <w:pPr>
        <w:ind w:left="449"/>
      </w:pPr>
      <w:r>
        <w:t>2.10.2 Für die Erbringung von «DNS Anycast» arbeitet WebMarkt mit Drittanbietern zusammen, welche wiederum weitere Anbieter beiziehen. So wird eine weltweit möglichst optimale Abdeckung der Dienstleistung sichergestellt. Auf den Servern der beteiligten Anbieter werden die sogenannten Zonendaten Ihrer Domain (Daten, welche die Auflösung des Domain-Namens in eine IP- Adresse ermöglichen) auf den jeweiligen Servern gespeichert.</w:t>
      </w:r>
    </w:p>
    <w:p w14:paraId="2B14DBE4" w14:textId="77777777" w:rsidR="00232D5F" w:rsidRDefault="00232D5F" w:rsidP="00232D5F">
      <w:pPr>
        <w:tabs>
          <w:tab w:val="center" w:pos="938"/>
        </w:tabs>
        <w:ind w:left="-14"/>
      </w:pPr>
      <w:r>
        <w:t xml:space="preserve">2.11 </w:t>
      </w:r>
      <w:r>
        <w:tab/>
        <w:t>Datennutzung</w:t>
      </w:r>
    </w:p>
    <w:p w14:paraId="5A447D7D" w14:textId="77777777" w:rsidR="00232D5F" w:rsidRDefault="00232D5F" w:rsidP="00232D5F">
      <w:pPr>
        <w:spacing w:after="360"/>
        <w:ind w:left="449"/>
      </w:pPr>
      <w:r>
        <w:t xml:space="preserve">2.11.1 Der Kunde räumt WebMarkt sowie der jeweiligen Registerbetreiberin eine unwiderrufliche, nicht ausschliessliche, nicht </w:t>
      </w:r>
      <w:r>
        <w:lastRenderedPageBreak/>
        <w:t>übertragbare und gebührenfreie Lizenz zur Nutzung der dem jeweiligen Registrierungssystem zugeführten Daten ein, soweit dies für die Erbringung von Registry-Dienstleistungen notwendig ist.</w:t>
      </w:r>
    </w:p>
    <w:p w14:paraId="108EFF14" w14:textId="77777777" w:rsidR="00232D5F" w:rsidRDefault="00232D5F" w:rsidP="00232D5F">
      <w:pPr>
        <w:pStyle w:val="berschrift1"/>
        <w:ind w:left="440" w:hanging="454"/>
      </w:pPr>
      <w:r>
        <w:t>Rechte</w:t>
      </w:r>
      <w:r>
        <w:tab/>
        <w:t>und</w:t>
      </w:r>
      <w:r>
        <w:tab/>
        <w:t>Pflichten</w:t>
      </w:r>
      <w:r>
        <w:tab/>
        <w:t>des</w:t>
      </w:r>
      <w:r>
        <w:tab/>
        <w:t>Kunden</w:t>
      </w:r>
    </w:p>
    <w:p w14:paraId="58DC4D80" w14:textId="77777777" w:rsidR="00232D5F" w:rsidRDefault="00232D5F" w:rsidP="00232D5F">
      <w:pPr>
        <w:tabs>
          <w:tab w:val="center" w:pos="866"/>
        </w:tabs>
        <w:ind w:left="-14"/>
      </w:pPr>
      <w:r>
        <w:t xml:space="preserve">3.1 </w:t>
      </w:r>
      <w:r>
        <w:tab/>
        <w:t>Allgemeines</w:t>
      </w:r>
    </w:p>
    <w:p w14:paraId="1695F9ED" w14:textId="77777777" w:rsidR="00232D5F" w:rsidRDefault="00232D5F" w:rsidP="00232D5F">
      <w:pPr>
        <w:ind w:left="449"/>
      </w:pPr>
      <w:r>
        <w:t>3.1.1 Der Kunde ist zur bestimmungsgemässen Nutzung der Domain- namen-Dienstleistung berechtigt und verpflichtet sich, die vorliegenden AGB Domainnamen (einschliesslich der AGB Web- hosting), die AGB Registerbetreiberin, die AGB Partner sowie allfällige Weisungen von WebMarkt zu befolgen.</w:t>
      </w:r>
    </w:p>
    <w:p w14:paraId="12A1A515" w14:textId="77777777" w:rsidR="00232D5F" w:rsidRDefault="00232D5F" w:rsidP="00232D5F">
      <w:pPr>
        <w:ind w:left="449"/>
      </w:pPr>
      <w:r>
        <w:t xml:space="preserve">3.1.2 Wenn der Kunde den Domainnamen und seine Website von WebMarkt auf den Servern von WebMarkt hosten lässt, muss </w:t>
      </w:r>
    </w:p>
    <w:p w14:paraId="5E46E201" w14:textId="77777777" w:rsidR="00232D5F" w:rsidRDefault="00232D5F" w:rsidP="00232D5F">
      <w:pPr>
        <w:ind w:left="454"/>
      </w:pPr>
      <w:r>
        <w:t>er zusätzlich zu diesen AGB Domainnamen die für Hosting- Dienstleistungen massgebenden Bestimmungen der AGB Webhosting sowie die Bestimmungen der erhaltenen  Vertragsunterlagen beachten.</w:t>
      </w:r>
    </w:p>
    <w:p w14:paraId="60593639" w14:textId="77777777" w:rsidR="00232D5F" w:rsidRDefault="00232D5F" w:rsidP="00232D5F">
      <w:pPr>
        <w:tabs>
          <w:tab w:val="center" w:pos="1747"/>
        </w:tabs>
        <w:ind w:left="-14"/>
      </w:pPr>
      <w:r>
        <w:t xml:space="preserve">3.2 </w:t>
      </w:r>
      <w:r>
        <w:tab/>
        <w:t>Pflicht zu wahrheitsgetreuen Angaben</w:t>
      </w:r>
    </w:p>
    <w:p w14:paraId="59821E31" w14:textId="77777777" w:rsidR="00232D5F" w:rsidRDefault="00232D5F" w:rsidP="00232D5F">
      <w:pPr>
        <w:spacing w:after="0"/>
        <w:ind w:left="449"/>
      </w:pPr>
      <w:r>
        <w:t xml:space="preserve">3.2.1 Bei der Bestellung und der Inanspruchnahme der Dienstleistungen ist der Kunde gegenüber WebMarkt zu wahrheits- getreuen und nachvollziehbaren Angaben verpflichtet. </w:t>
      </w:r>
    </w:p>
    <w:p w14:paraId="6FCD36CF" w14:textId="77777777" w:rsidR="00232D5F" w:rsidRDefault="00232D5F" w:rsidP="00232D5F">
      <w:pPr>
        <w:spacing w:after="0"/>
        <w:ind w:left="449"/>
      </w:pPr>
      <w:r>
        <w:t xml:space="preserve"> WebMarkt kann den Kunden jederzeit und ohne Angabe von Gründen auffordern, Unterlagen, Auskünfte oder (z.B. bei  strittigen Übertragungsvereinbarungen bzw. einseitigen Übertragungserklärungen oder bei Änderungen durch Dritte) Bestätigungen nachzureichen, mittels derer WebMarkt die Richtigkeit der Angaben verifizieren kann. WebMarkt ist berech- tigt, die Registrierung </w:t>
      </w:r>
      <w:r>
        <w:t xml:space="preserve">oder die Übertragung von Domainnamen aufzuschieben oder zu verweigern, wenn der Kunde es versäumt, innert der von WebMarkt gesetzten Frist geeignete Unterlagen, Auskünfte bzw. Bestätigungen nachzureichen. Nutzt der Kunde die Dienstleistung Domain-Missbrauchsschutz, gilt für die Übertragung bzw. deren Aufschiebung zusätzlich </w:t>
      </w:r>
    </w:p>
    <w:p w14:paraId="2EBC8A74" w14:textId="77777777" w:rsidR="00232D5F" w:rsidRDefault="00232D5F" w:rsidP="00232D5F">
      <w:pPr>
        <w:ind w:left="454"/>
      </w:pPr>
      <w:r>
        <w:t>Ziff. 2.7.2.</w:t>
      </w:r>
    </w:p>
    <w:p w14:paraId="12184329" w14:textId="77777777" w:rsidR="00232D5F" w:rsidRDefault="00232D5F" w:rsidP="00232D5F">
      <w:pPr>
        <w:ind w:left="449"/>
      </w:pPr>
      <w:r>
        <w:t>3.2.2 Der Kunde ist zudem dafür verantwortlich, dass die gemäss der Bestellung erfassten Kundendaten (Rechnungs- und Administrationskontakt sowie technischer Kontakt) während der ganzen Dauer der Registrierung aktuell, vollständig und richtig sind. WebMarkt ist nicht verpflichtet, andere als über die Bestellung mitgeteilte Daten zu beachten oder selber Nach- forschungen im Hinblick auf die Berichtigung dieser Daten vorzunehmen.</w:t>
      </w:r>
    </w:p>
    <w:p w14:paraId="47D52627" w14:textId="77777777" w:rsidR="00232D5F" w:rsidRDefault="00232D5F" w:rsidP="00232D5F">
      <w:pPr>
        <w:ind w:left="449"/>
      </w:pPr>
      <w:r>
        <w:t>3.2.3 Erweisen sich die Kundendaten (Rechnungs- und Adminis- trationskontakt sowie technischer Kontakt) als unvollständig, unrichtig oder nicht aktuell und kommt der Kunde der Auffor- derung von Hostpoint, dies zu korrigieren, nicht innerhalb von 10 Kalendertagen nach, oder kann die Identität des Kunden nicht ermittelt werden oder sind Mitteilungen von WebMarkt an den Rechnungskontakt nicht zustellbar, so ist WebMarkt berechtigt, den betreffenden Domainnamen dieses Kunden zu widerrufen und den Vertrag zu kündigen. Nutzt der Kunde die Dienstleistung Domain-Datenschutz (Treuhandservice), gelten zusätzlich die AGB Registerbetreiberin und die AGB Partner.</w:t>
      </w:r>
    </w:p>
    <w:p w14:paraId="57259117" w14:textId="77777777" w:rsidR="00232D5F" w:rsidRDefault="00232D5F" w:rsidP="00232D5F">
      <w:pPr>
        <w:tabs>
          <w:tab w:val="center" w:pos="2068"/>
        </w:tabs>
        <w:ind w:left="-14"/>
      </w:pPr>
      <w:r>
        <w:t xml:space="preserve">3.3 </w:t>
      </w:r>
      <w:r>
        <w:tab/>
        <w:t>Verantwortlichkeit für Identifikationsparameter</w:t>
      </w:r>
    </w:p>
    <w:p w14:paraId="573C00E9" w14:textId="77777777" w:rsidR="00232D5F" w:rsidRDefault="00232D5F" w:rsidP="00232D5F">
      <w:pPr>
        <w:ind w:left="449"/>
      </w:pPr>
      <w:r>
        <w:lastRenderedPageBreak/>
        <w:t xml:space="preserve"> Passwörter und weitere Identifikationsparameter, die WebMarkt dem Kunden mitteilt, sind für die persönliche Verwendung durch den Kunden bestimmt und vertraulich zu behandeln. Für die Verwendung der Passwörter und Identifikationspara- meter ist der Kunde vollumfänglich selbst verantwortlich.</w:t>
      </w:r>
    </w:p>
    <w:p w14:paraId="33FBD784" w14:textId="77777777" w:rsidR="00232D5F" w:rsidRDefault="00232D5F" w:rsidP="00232D5F">
      <w:pPr>
        <w:tabs>
          <w:tab w:val="center" w:pos="1909"/>
        </w:tabs>
        <w:ind w:left="-14"/>
      </w:pPr>
      <w:r>
        <w:t xml:space="preserve">3.4 </w:t>
      </w:r>
      <w:r>
        <w:tab/>
        <w:t>Länder-Domainnamen und generische TLD</w:t>
      </w:r>
    </w:p>
    <w:p w14:paraId="5F87B9DE" w14:textId="77777777" w:rsidR="00232D5F" w:rsidRDefault="00232D5F" w:rsidP="00232D5F">
      <w:pPr>
        <w:ind w:left="449"/>
      </w:pPr>
      <w:r>
        <w:t xml:space="preserve"> Bei der Registrierung von Länder-Domainnamen sowie von generischen TLD (.com, .net, .org. etc.) hält sich der Kunde an die jeweils für diese geltenden Normen. Dies betrifft insbesondere die für generische TLD geltende Uniform Domain Name Dispute Resolution Policy (UDRP) der ICANN.</w:t>
      </w:r>
    </w:p>
    <w:p w14:paraId="74F26E75" w14:textId="77777777" w:rsidR="00232D5F" w:rsidRDefault="00232D5F" w:rsidP="00232D5F">
      <w:pPr>
        <w:tabs>
          <w:tab w:val="center" w:pos="1354"/>
        </w:tabs>
        <w:ind w:left="-14"/>
      </w:pPr>
      <w:r>
        <w:t xml:space="preserve">3.5 </w:t>
      </w:r>
      <w:r>
        <w:tab/>
        <w:t>Abnahme und Mängelrüge</w:t>
      </w:r>
    </w:p>
    <w:p w14:paraId="13848587" w14:textId="77777777" w:rsidR="00232D5F" w:rsidRDefault="00232D5F" w:rsidP="00232D5F">
      <w:pPr>
        <w:ind w:left="449"/>
      </w:pPr>
      <w:r>
        <w:t xml:space="preserve"> Der Kunde ist verpflichtet, von WebMarkt unter diesen AGB Domainnamen ausgeführte Mitteilungen und Bearbeitungen (nachfolgend «Arbeitsresultat») unmittelbar nach deren Bereitstellung bzw. Mitteilung abzunehmen und auf Mängel zu prüfen. Die Abnahme gilt ohne Weiteres als erfolgt, wenn der Kunde das Arbeitsresultat produktiv nutzt sowie wenn der Kunde WebMarkt allfällige Mängel nicht innert einem (1) Arbeitstag nach Zustellung der Mitteilung bzw. Bereitstellung des Arbeitsresultats mit einer nachvollziehbaren Beschreibung schriftlich (per Einschreiben, Telefax mit Sendebestätigung oder E-Mail mit anschliessender Empfangsbestätigung durch Hostpoint) anzeigt.</w:t>
      </w:r>
    </w:p>
    <w:p w14:paraId="5E034BA8" w14:textId="77777777" w:rsidR="00232D5F" w:rsidRDefault="00232D5F" w:rsidP="00232D5F">
      <w:pPr>
        <w:pStyle w:val="berschrift1"/>
        <w:ind w:left="440" w:hanging="454"/>
      </w:pPr>
      <w:r>
        <w:t>Rechnungsstellung und Zahlungsbedingungen</w:t>
      </w:r>
    </w:p>
    <w:p w14:paraId="3F7A4E0A" w14:textId="77777777" w:rsidR="00232D5F" w:rsidRDefault="00232D5F" w:rsidP="00232D5F">
      <w:pPr>
        <w:tabs>
          <w:tab w:val="center" w:pos="2347"/>
        </w:tabs>
        <w:ind w:left="-14"/>
      </w:pPr>
      <w:r>
        <w:t xml:space="preserve">4.1 </w:t>
      </w:r>
      <w:r>
        <w:tab/>
        <w:t>Die Zahlungspflicht beginnt mit dem Vertragsabschluss.</w:t>
      </w:r>
    </w:p>
    <w:p w14:paraId="52109F96" w14:textId="77777777" w:rsidR="00232D5F" w:rsidRDefault="00232D5F" w:rsidP="00232D5F">
      <w:pPr>
        <w:spacing w:after="360"/>
        <w:ind w:left="449"/>
      </w:pPr>
      <w:r>
        <w:t>4.2 WebMarkt stellt dem Kunden für die gewählte Vertragsdauer in der Regel jeweils im Voraus Rechnung. Die Rechnung ist bis zu dem auf dem Rechnungsformular angegebenen Fälligkeitsdatum zu bezahlen.</w:t>
      </w:r>
    </w:p>
    <w:p w14:paraId="62C7220B" w14:textId="77777777" w:rsidR="00232D5F" w:rsidRDefault="00232D5F" w:rsidP="00232D5F">
      <w:pPr>
        <w:pStyle w:val="berschrift1"/>
        <w:ind w:left="440" w:hanging="454"/>
      </w:pPr>
      <w:r>
        <w:t>Verzug</w:t>
      </w:r>
      <w:r>
        <w:tab/>
        <w:t>des</w:t>
      </w:r>
      <w:r>
        <w:tab/>
        <w:t>Kunden</w:t>
      </w:r>
    </w:p>
    <w:p w14:paraId="0C71F710" w14:textId="77777777" w:rsidR="00232D5F" w:rsidRDefault="00232D5F" w:rsidP="00232D5F">
      <w:pPr>
        <w:ind w:left="449"/>
      </w:pPr>
      <w:r>
        <w:t>5.1 Hat der Kunde die Domainnamen-Dienstleistungen noch nicht bezahlt, hat WebMarkt das Recht, die Erbringung der ent- sprechenden Dienstleistung (inkl. notwendiger Handlungen zur Sicherung der Domain) bis zur Begleichung der Rechnung zu verweigern bzw. zu sistieren.</w:t>
      </w:r>
    </w:p>
    <w:p w14:paraId="0B1FC5FB" w14:textId="77777777" w:rsidR="00232D5F" w:rsidRDefault="00232D5F" w:rsidP="00232D5F">
      <w:pPr>
        <w:spacing w:after="367"/>
        <w:ind w:left="449"/>
      </w:pPr>
      <w:r>
        <w:t>5.2 Zusätzlich ist WebMarkt bei Verzug des Kunden zur Erhebung von 8% Verzugszins und ab der 2. Mahnung zur Erhebung von kostendeckenden Mahngebühren berechtigt. WebMarkt ist zudem berechtigt, die Dienstleistung gemäss Ziff. 9.4 fristlos zu kündigen.</w:t>
      </w:r>
    </w:p>
    <w:p w14:paraId="5CFAE541" w14:textId="77777777" w:rsidR="00232D5F" w:rsidRDefault="00232D5F" w:rsidP="00232D5F">
      <w:pPr>
        <w:pStyle w:val="berschrift1"/>
        <w:ind w:left="440" w:hanging="454"/>
      </w:pPr>
      <w:r>
        <w:t>Gewährleistung</w:t>
      </w:r>
    </w:p>
    <w:p w14:paraId="2039DBDC" w14:textId="77777777" w:rsidR="00232D5F" w:rsidRDefault="00232D5F" w:rsidP="00232D5F">
      <w:pPr>
        <w:ind w:left="449"/>
      </w:pPr>
      <w:r>
        <w:t>6.1 WebMarkt erbringt die Domainnamen-Dienstleistungen im Rahmen ihrer betrieblichen Ressourcen und der vorherseh- baren Anforderungen sorgfältig und fachgerecht, soweit WebMarkt nicht durch sie nicht zu vertretende Umstände daran gehindert wird.</w:t>
      </w:r>
    </w:p>
    <w:p w14:paraId="66B45A51" w14:textId="77777777" w:rsidR="00232D5F" w:rsidRDefault="00232D5F" w:rsidP="00232D5F">
      <w:pPr>
        <w:spacing w:after="367"/>
        <w:ind w:left="449"/>
      </w:pPr>
      <w:r>
        <w:t>6.2 Der Kunde hat Mängel an von WebMarkt bereitgestellten Arbeitsresultaten schriftlich zu melden. Die Meldung muss den Vorgaben von Ziff. 3.5 (Mängelrüge) entsprechen und fristgerecht erfolgen. WebMarkt wird solche Mängel innert angemessener Frist von mindestens 30 Tagen beheben, sofern nach Ermessen von WebMarkt nicht ausnahmsweise eine längere Frist erforderlich ist. Bei unterlassener fristgerechter Mängelrüge entfällt die Gewährleistung.</w:t>
      </w:r>
    </w:p>
    <w:p w14:paraId="2FF9B5A3" w14:textId="77777777" w:rsidR="00232D5F" w:rsidRDefault="00232D5F" w:rsidP="00232D5F">
      <w:pPr>
        <w:pStyle w:val="berschrift1"/>
        <w:ind w:left="440" w:hanging="454"/>
      </w:pPr>
      <w:r>
        <w:lastRenderedPageBreak/>
        <w:t>Haftung von Hostpoint</w:t>
      </w:r>
    </w:p>
    <w:p w14:paraId="19B9EA63" w14:textId="77777777" w:rsidR="00232D5F" w:rsidRDefault="00232D5F" w:rsidP="00232D5F">
      <w:pPr>
        <w:ind w:left="449"/>
      </w:pPr>
      <w:r>
        <w:t>7.1 WebMarkt haftet gegenüber dem Kunden unbeschränkt für durch rechtswidrige Absicht oder grobe Fahrlässigkeit von WebMarkt verursachte direkte und nachgewiesene Schäden.</w:t>
      </w:r>
    </w:p>
    <w:p w14:paraId="0C6185F9" w14:textId="77777777" w:rsidR="00232D5F" w:rsidRDefault="00232D5F" w:rsidP="00232D5F">
      <w:pPr>
        <w:ind w:left="449"/>
      </w:pPr>
      <w:r>
        <w:t>7.2 Die Haftung von WebMarkt für mittlere bzw. normale Fahr- lässigkeit ist auf den Betrag von CHF 100’000.00 pro Kalenderjahr beschränkt.</w:t>
      </w:r>
    </w:p>
    <w:p w14:paraId="145D692B" w14:textId="77777777" w:rsidR="00232D5F" w:rsidRDefault="00232D5F" w:rsidP="00232D5F">
      <w:pPr>
        <w:ind w:left="449"/>
      </w:pPr>
      <w:r>
        <w:t>7.3 Für leichte Fahrlässigkeit sowie für indirekte Schäden oder Folgeschäden wird die Haftung ausdrücklich ausgeschlossen. Als Folgeschäden gelten nebst den in Ziff. 7.3 der AGB Webhosting genannten insbesondere auch entgangener Gewinn, Reputationsschäden und Datenverlust infolge falscher oder verzögerter Registrierungen, Transfers und Übertragungen von Domainnamen.</w:t>
      </w:r>
    </w:p>
    <w:p w14:paraId="5E984394" w14:textId="77777777" w:rsidR="00232D5F" w:rsidRDefault="00232D5F" w:rsidP="00232D5F">
      <w:pPr>
        <w:ind w:left="449"/>
      </w:pPr>
      <w:r>
        <w:t>7.4 Ausgeschlossen ist im Weiteren jegliche Haftung von WebMarkt für Schäden, die auf von WebMarkt nicht zu vertretende Umstände zurückzuführen sind, wie Schreibfehler des Kunden, unrechtmässige Registrierung, Transfer oder Übertragung des Domainnamens durch den Kunden (bspw. fehlende Berechtigung des Kunden zum Transfer oder zur Übertragung des Domainnamens, kennzeichenrechtsverletzende Natur des registrierten Domainnamens etc.) sowie Übermittlungsfehler und Verzögerungen aufgrund von Unterbrechungen von Kommunikationsnetzwerken.</w:t>
      </w:r>
    </w:p>
    <w:p w14:paraId="12655E02" w14:textId="77777777" w:rsidR="00232D5F" w:rsidRDefault="00232D5F" w:rsidP="00232D5F">
      <w:pPr>
        <w:spacing w:after="334"/>
        <w:ind w:left="449"/>
      </w:pPr>
      <w:r>
        <w:t>7.5 Die vorstehenden Ausschlüsse und Beschränkungen der Haftung von WebMarkt gelten nicht bei Verletzung von Leben, Körper und Gesundheit sowie im Fall zwingender gesetzlicher Regelungen.</w:t>
      </w:r>
    </w:p>
    <w:p w14:paraId="55D43304" w14:textId="77777777" w:rsidR="00232D5F" w:rsidRDefault="00232D5F" w:rsidP="00232D5F">
      <w:pPr>
        <w:pStyle w:val="berschrift1"/>
        <w:ind w:left="440" w:hanging="454"/>
      </w:pPr>
      <w:r>
        <w:t>Haftung</w:t>
      </w:r>
      <w:r>
        <w:tab/>
        <w:t>des</w:t>
      </w:r>
      <w:r>
        <w:tab/>
        <w:t>Kunden</w:t>
      </w:r>
    </w:p>
    <w:p w14:paraId="48B5F473" w14:textId="77777777" w:rsidR="00232D5F" w:rsidRDefault="00232D5F" w:rsidP="00232D5F">
      <w:pPr>
        <w:ind w:left="449"/>
      </w:pPr>
      <w:r>
        <w:t>8.1 Der Kunde haftet gegenüber WebMarkt unbeschränkt für durch rechtswidrige Absicht oder grobe Fahrlässigkeit verursachte Schäden. Für leichte Fahrlässigkeit wird die Haftung des Kunden ausdrücklich ausgeschlossen.</w:t>
      </w:r>
    </w:p>
    <w:p w14:paraId="076FAB02" w14:textId="77777777" w:rsidR="00232D5F" w:rsidRDefault="00232D5F" w:rsidP="00232D5F">
      <w:pPr>
        <w:spacing w:after="360"/>
        <w:ind w:left="449"/>
      </w:pPr>
      <w:r>
        <w:t>8.2 Der Kunde verpflichtet sich, WebMarkt bzw. die jeweilige Registerbetreiberin und/oder den Partner inklusive deren Organe und Hilfspersonen ungeachtet der Haftungsbeschränkung gemäss Ziff. 8.1 von sämtlichen Ansprüchen Dritter vollumfänglich freizuhalten, die aus einer Verletzung seiner vertraglichen Pflichten resultieren. Der zu ersetzende Schaden umfasst auch die Kosten einer sachgerechten rechtlichen Verteidigung von WebMarkt bzw. der jeweiligen Register- betreiberin und/oder des Partners. Der Kunde verpflichtet sich, WebMarkt und den von ihr eingesetzten Dritten in einem allfälligen Verfahren zu unterstützen.</w:t>
      </w:r>
    </w:p>
    <w:p w14:paraId="62002D49" w14:textId="77777777" w:rsidR="00232D5F" w:rsidRDefault="00232D5F" w:rsidP="00232D5F">
      <w:pPr>
        <w:pStyle w:val="berschrift1"/>
        <w:ind w:left="440" w:hanging="454"/>
      </w:pPr>
      <w:r>
        <w:t>Vertragsdauer</w:t>
      </w:r>
      <w:r>
        <w:tab/>
        <w:t>und</w:t>
      </w:r>
      <w:r>
        <w:tab/>
        <w:t>Kündigung</w:t>
      </w:r>
    </w:p>
    <w:p w14:paraId="3BD64740" w14:textId="77777777" w:rsidR="00232D5F" w:rsidRDefault="00232D5F" w:rsidP="00232D5F">
      <w:pPr>
        <w:ind w:left="449"/>
      </w:pPr>
      <w:r>
        <w:t>9.1 Diese AGB Domainnamen gelten während der gesamten Dauer der Inanspruchnahme von Domainnamen-Dienstleistungen durch den Kunden.</w:t>
      </w:r>
    </w:p>
    <w:p w14:paraId="26783426" w14:textId="77777777" w:rsidR="00232D5F" w:rsidRDefault="00232D5F" w:rsidP="00232D5F">
      <w:pPr>
        <w:ind w:left="449"/>
      </w:pPr>
      <w:r w:rsidRPr="00232D5F">
        <w:rPr>
          <w:lang w:val="de-CH"/>
        </w:rPr>
        <w:t xml:space="preserve">9.2 Der Vertrag zwischen WebMarkt und dem Kunden bezüglich Domainnamen-Dienstleistungen kommt unter Einschluss dieser AGB Domainnamen und der AGB Webhosting mit der Annahme der Bestellung des Kunden (vgl. Ziff. 1.3) durch WebMarkt zustande. </w:t>
      </w:r>
      <w:r>
        <w:t xml:space="preserve">Die Annahme von WebMarkt erfolgt durch Zustellung der Vertragsunterlagen an die vom Kunden für vertragsrelevante Mitteilungen angegebene E-Mail-Adresse, spätestens aber durch die Erbringung von Domainnamen-Dienstleistungen für den Kunden, und gilt für </w:t>
      </w:r>
      <w:r>
        <w:lastRenderedPageBreak/>
        <w:t>die in der Bestellung des Kunden gewählten Dauer.</w:t>
      </w:r>
    </w:p>
    <w:p w14:paraId="6C755DBC" w14:textId="77777777" w:rsidR="00232D5F" w:rsidRDefault="00232D5F" w:rsidP="00232D5F">
      <w:pPr>
        <w:ind w:left="449"/>
      </w:pPr>
      <w:r>
        <w:t>9.3 Der Vertrag kann von jeder Partei mit einer Frist von 30 Tagen auf Ende der vereinbarten Vertragsdauer gekündigt werden. Die Kündigung hat schriftlich per Einschreiben, Telefax mit Sendebestätigung oder online unter Verwendung der WebMarkt ID im Control Panel zu erfolgen. Nutzt der Kunde die Dienstleistung Domain-Missbrauchsschutz, hat er zunächst den Domain-Missbrauchsschutz im Control Panel unter Zustimmung aller Vertrauenspersonen (Ziff. 2.7.2) zu kündigen. Nutzt der Kunde die Dienstleistung Domain-Datenschutz (Treuhandservice), hat er zunächst die entsprechende Dienstleistung zu künden. WebMarkt ist auch berechtigt, den Vertrag per E-Mail an die vom Kunden für vertragsrelevante Mitteilungen angegebene E-Mail-Adresse zu kündigen. Ohne fristgerechte Kündigung verlängert sich der Vertrag jeweils automatisch um die vereinbarte Vertragsdauer.</w:t>
      </w:r>
    </w:p>
    <w:p w14:paraId="6D99DD85" w14:textId="77777777" w:rsidR="00232D5F" w:rsidRDefault="00232D5F" w:rsidP="00232D5F">
      <w:pPr>
        <w:ind w:left="449"/>
      </w:pPr>
      <w:r>
        <w:t xml:space="preserve">9.4 Wenn der Kunde gegen vertragliche Bestimmungen (ein- schliesslich dieser AGB Domainnamen) verstösst oder Dienstleistungen zu rechtswidrigen Zwecken missbraucht, ist WebMarkt berechtigt, den Vertrag fristlos zu kündigen. Nutzt der Kunde Domain-Datenschutz (Treuhandservice), kann WebMarkt den Vertrag mit dem Kunden bezüglich Domainnamen-Dienst- leistungen zudem mit sofortiger Wirkung beenden, falls WebMarkt in eigenem Ermessen einen Verstoss gegen rechtliche Vorgaben, die AGB Domainnamen oder die AGB Webhosting, die AGB Registerbetreiberin oder die AGB Partner vermutet. In solchen Fällen schuldet der Kunde WebMarkt die bis zur ordentlichen Vertragsbeendigung geschuldeten Vergütungen sowie Ersatz für sämtliche </w:t>
      </w:r>
      <w:r>
        <w:t>zusätzlichen Kosten, die im Zusammenhang mit der fristlosen Vertragsauflösung anfallen.</w:t>
      </w:r>
    </w:p>
    <w:p w14:paraId="42D42AA2" w14:textId="77777777" w:rsidR="00232D5F" w:rsidRDefault="00232D5F" w:rsidP="00232D5F">
      <w:pPr>
        <w:ind w:left="449"/>
      </w:pPr>
      <w:r>
        <w:t>9.5 WebMarkt kann den Vertrag mit dem Kunden zudem fristlos kündigen, wenn gegen den Kunden ein Verfahren wegen Konkurs oder Zahlungsunfähigkeit eingeleitet worden ist oder wenn auf anderem Wege offenkundig wird, dass der Kunde seinen Zahlungsverpflichtungen nicht mehr nachkommen kann, und wenn der Kunde vor Ablauf der Vertragsdauer die Kosten für die nächste Vertragsdauer nicht vorschiesst oder entsprechende Sicherstellung leistet.</w:t>
      </w:r>
    </w:p>
    <w:p w14:paraId="6074514E" w14:textId="77777777" w:rsidR="00232D5F" w:rsidRDefault="00232D5F" w:rsidP="00232D5F">
      <w:pPr>
        <w:ind w:left="449"/>
      </w:pPr>
      <w:r>
        <w:t>9.6 Wird der Vertrag während der Vertragsdauer aufgelöst, hat der Kunde keinen Anspruch auf Rückerstattung der bereits bezahlten Vergütung pro rata temporis.</w:t>
      </w:r>
    </w:p>
    <w:p w14:paraId="69600FF9" w14:textId="77777777" w:rsidR="00232D5F" w:rsidRDefault="00232D5F" w:rsidP="00232D5F">
      <w:pPr>
        <w:ind w:left="449"/>
      </w:pPr>
      <w:r>
        <w:t>9.7 Mit der Wirksamkeit der Kündigung der Domainnamen-Dienstleistungen wird der Domainname zur Neuregistrierung frei- gegeben oder der Kunde kann, wenn sämtliche Dienstleistungen bezahlt sind, den Domainnamen zu einem anderen Registrar transferieren. Für den Transfer des Domainnamens zu einem anderen Registrar ist ausschliesslich der Kunde (Halter des Domainnamens) verantwortlich.</w:t>
      </w:r>
    </w:p>
    <w:p w14:paraId="2551C037" w14:textId="77777777" w:rsidR="00232D5F" w:rsidRDefault="00232D5F" w:rsidP="00232D5F">
      <w:pPr>
        <w:spacing w:after="367"/>
        <w:ind w:left="449"/>
      </w:pPr>
      <w:r>
        <w:t>9.8 Bei Beendigung des Dienstes Domain-Datenschutz (Treuhandservice) trägt der Partner für die betroffene Domain die hinterlegten Daten des Kunden in der WHOIS-Datenbank gemäss den AGB Registerbetreiberin und den AGB Partner ein (z.B. Name, Postadresse, E-Mail-Adresse, Fax-, Telefonnummer etc., Ziff. 9.1).</w:t>
      </w:r>
    </w:p>
    <w:p w14:paraId="4C47C204" w14:textId="77777777" w:rsidR="00232D5F" w:rsidRDefault="00232D5F" w:rsidP="00232D5F">
      <w:pPr>
        <w:pStyle w:val="berschrift1"/>
        <w:ind w:left="439" w:hanging="453"/>
      </w:pPr>
      <w:r>
        <w:t>Änderungen der Vertragskonditionen</w:t>
      </w:r>
    </w:p>
    <w:p w14:paraId="77EAEA97" w14:textId="77777777" w:rsidR="00232D5F" w:rsidRDefault="00232D5F" w:rsidP="00232D5F">
      <w:pPr>
        <w:ind w:left="449"/>
      </w:pPr>
      <w:r>
        <w:t xml:space="preserve">10.1 WebMarkt behält sich ausdrücklich vor, die Vertragskonditionen, einschliesslich dieser AGB Domainnamen, jederzeit zu </w:t>
      </w:r>
      <w:r>
        <w:lastRenderedPageBreak/>
        <w:t>ändern. Änderungen werden auf der Website von WebMarkt zugänglich gemacht und treten mit ihrem Aufschalten in Kraft.</w:t>
      </w:r>
    </w:p>
    <w:p w14:paraId="0A36AC94" w14:textId="77777777" w:rsidR="00232D5F" w:rsidRDefault="00232D5F" w:rsidP="00232D5F">
      <w:pPr>
        <w:ind w:left="449"/>
      </w:pPr>
      <w:r>
        <w:t>10.2 Allfällige Preiserhöhungen oder Leistungsbeschränkungen zu Lasten des Kunden während der Vertragsdauer kündigt WebMarkt dem Kunden schriftlich mittels E-Mail an. Akzeptiert der Kunde die Änderungen nicht, hat er die Möglichkeit, dies WebMarkt innert 30 Tagen nach Erhalt der Mitteilung schriftlich per Einschreiben, Telefax mit Sendebestätigung oder unter Verwendung der WebMarkt ID im Control Panel mitzuteilen und den Vertrag auf Ende des Monats zu kündigen. Ohne schriftliche Mitteilung innert dieser Frist gelten die Änderungen als vom Kunden genehmigt.</w:t>
      </w:r>
    </w:p>
    <w:p w14:paraId="6E8757B2" w14:textId="77777777" w:rsidR="00232D5F" w:rsidRDefault="00232D5F" w:rsidP="00232D5F">
      <w:pPr>
        <w:spacing w:after="367"/>
        <w:ind w:left="449"/>
      </w:pPr>
      <w:r>
        <w:t>10.3 Wenn der Kunde seinen Domainnamen und seine Website von WebMarkt auf den Servern von WebMarkt hosten lässt, erfolgen vertragsrelevante Mitteilungen wie insbesondere die Bekanntgabe von Preisänderungen (vgl. Ziff. 11.2) per E-Mail an die vom Kunden definierte Besitzer-E-Mail-Adresse im Control Panel (vgl. Ziff. 13.1 AGB Hostpoint).</w:t>
      </w:r>
    </w:p>
    <w:p w14:paraId="593C2EC4" w14:textId="77777777" w:rsidR="00232D5F" w:rsidRDefault="00232D5F" w:rsidP="00232D5F">
      <w:pPr>
        <w:pStyle w:val="berschrift1"/>
        <w:ind w:left="439" w:hanging="453"/>
      </w:pPr>
      <w:r>
        <w:t>Weitere Bestimmungen</w:t>
      </w:r>
    </w:p>
    <w:p w14:paraId="74DAECA4" w14:textId="77777777" w:rsidR="00232D5F" w:rsidRDefault="00232D5F" w:rsidP="00232D5F">
      <w:pPr>
        <w:ind w:left="449"/>
      </w:pPr>
      <w:r>
        <w:t>11.1 Die Parteien verzichten darauf, gegenseitige Forderungen zur Verrechnung zu bringen.</w:t>
      </w:r>
    </w:p>
    <w:p w14:paraId="0DB54ECF" w14:textId="77777777" w:rsidR="00232D5F" w:rsidRDefault="00232D5F" w:rsidP="00232D5F">
      <w:pPr>
        <w:ind w:left="449"/>
      </w:pPr>
      <w:r>
        <w:t>11.2 Rechte und Pflichten aus diesen AGB Domainnamen können nur mit schriftlicher Zustimmung der anderen Partei auf Dritte übertragen werden. Von dieser Bestimmung ausgenommen ist die Übertragung des Vertrages von WebMarkt an eine Rechts- nachfolgerin oder verbundene Gesellschaft.</w:t>
      </w:r>
    </w:p>
    <w:p w14:paraId="7F9D1F01" w14:textId="77777777" w:rsidR="00232D5F" w:rsidRDefault="00232D5F" w:rsidP="00232D5F">
      <w:pPr>
        <w:ind w:left="449"/>
      </w:pPr>
      <w:r>
        <w:t xml:space="preserve">11.3 Auf diese AGB Domainnamen und allfällige aus oder im Zusammenhang mit dem Vertragsverhältnis zwischen WebMarkt </w:t>
      </w:r>
      <w:r>
        <w:t xml:space="preserve">und dem Kunden entstehende Streitigkeiten ist ausschliesslich </w:t>
      </w:r>
      <w:r>
        <w:rPr>
          <w:rFonts w:ascii="Open Sans" w:eastAsia="Open Sans" w:hAnsi="Open Sans" w:cs="Open Sans"/>
          <w:b/>
        </w:rPr>
        <w:t>Schweizer Recht</w:t>
      </w:r>
      <w:r>
        <w:t xml:space="preserve"> anwendbar, unter Ausschluss der kollisionsrechtlichen Bestimmungen sowie der Bestimmungen des UN-Kaufrechts (CISG).</w:t>
      </w:r>
    </w:p>
    <w:p w14:paraId="49BB7854" w14:textId="77777777" w:rsidR="00232D5F" w:rsidRDefault="00232D5F" w:rsidP="00232D5F">
      <w:pPr>
        <w:spacing w:after="360"/>
        <w:ind w:left="449"/>
      </w:pPr>
      <w:r>
        <w:t xml:space="preserve">11.4 Ausschliesslichen Gerichtsstand bilden die ordentlichen Gerich- te am </w:t>
      </w:r>
      <w:r>
        <w:rPr>
          <w:rFonts w:ascii="Open Sans" w:eastAsia="Open Sans" w:hAnsi="Open Sans" w:cs="Open Sans"/>
          <w:b/>
        </w:rPr>
        <w:t>Sitz von Hostpoint.</w:t>
      </w:r>
      <w:r>
        <w:t xml:space="preserve"> Alternativ ist WebMarkt berechtigt, den Kunden an dessen Domizil zu belangen.</w:t>
      </w:r>
    </w:p>
    <w:p w14:paraId="3803F7DF" w14:textId="77777777" w:rsidR="00232D5F" w:rsidRDefault="00232D5F" w:rsidP="00232D5F">
      <w:pPr>
        <w:ind w:left="-14"/>
      </w:pPr>
      <w:r>
        <w:t>Rapperswil-Jona, April 2021</w:t>
      </w:r>
    </w:p>
    <w:p w14:paraId="5DE8B948" w14:textId="16223F02" w:rsidR="00F72022" w:rsidRPr="00232D5F" w:rsidRDefault="00F72022" w:rsidP="00232D5F"/>
    <w:sectPr w:rsidR="00F72022" w:rsidRPr="00232D5F" w:rsidSect="00232D5F">
      <w:type w:val="continuous"/>
      <w:pgSz w:w="11906" w:h="16838"/>
      <w:pgMar w:top="2317" w:right="963" w:bottom="1042" w:left="964" w:header="720" w:footer="720" w:gutter="0"/>
      <w:cols w:num="2" w:space="5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05D6" w14:textId="77777777" w:rsidR="00000000" w:rsidRDefault="00000000">
    <w:pPr>
      <w:tabs>
        <w:tab w:val="right" w:pos="9978"/>
      </w:tabs>
      <w:spacing w:after="0" w:line="259" w:lineRule="auto"/>
      <w:ind w:right="-1750"/>
    </w:pPr>
    <w:r>
      <w:rPr>
        <w:sz w:val="12"/>
      </w:rPr>
      <w:t>WebMarkt AG – Allgemeine Geschäftsbedingungen Domainnamen</w:t>
    </w:r>
    <w:r>
      <w:rPr>
        <w:sz w:val="12"/>
      </w:rPr>
      <w:tab/>
      <w:t xml:space="preserve">Seite </w:t>
    </w:r>
    <w:r>
      <w:fldChar w:fldCharType="begin"/>
    </w:r>
    <w:r>
      <w:instrText xml:space="preserve"> PAGE   \* MERGEFORMAT </w:instrText>
    </w:r>
    <w:r>
      <w:fldChar w:fldCharType="separate"/>
    </w:r>
    <w:r>
      <w:rPr>
        <w:sz w:val="12"/>
      </w:rPr>
      <w:t>1</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56C9" w14:textId="77777777" w:rsidR="00000000" w:rsidRDefault="00000000">
    <w:pPr>
      <w:tabs>
        <w:tab w:val="right" w:pos="9978"/>
      </w:tabs>
      <w:spacing w:after="0" w:line="259" w:lineRule="auto"/>
      <w:ind w:right="-1750"/>
    </w:pPr>
    <w:r>
      <w:rPr>
        <w:sz w:val="12"/>
      </w:rPr>
      <w:t>WebMarkt AG – Allgemeine Geschäftsbedingungen Domainnamen</w:t>
    </w:r>
    <w:r>
      <w:rPr>
        <w:sz w:val="12"/>
      </w:rPr>
      <w:tab/>
      <w:t xml:space="preserve">Seite </w:t>
    </w:r>
    <w:r>
      <w:fldChar w:fldCharType="begin"/>
    </w:r>
    <w:r>
      <w:instrText xml:space="preserve"> PAGE   \* MERGEFORMAT </w:instrText>
    </w:r>
    <w:r>
      <w:fldChar w:fldCharType="separate"/>
    </w:r>
    <w:r>
      <w:rPr>
        <w:sz w:val="12"/>
      </w:rPr>
      <w:t>1</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80FA" w14:textId="77777777" w:rsidR="00000000" w:rsidRDefault="00000000">
    <w:pPr>
      <w:tabs>
        <w:tab w:val="right" w:pos="9978"/>
      </w:tabs>
      <w:spacing w:after="0" w:line="259" w:lineRule="auto"/>
      <w:ind w:right="-1750"/>
    </w:pPr>
    <w:r>
      <w:rPr>
        <w:sz w:val="12"/>
      </w:rPr>
      <w:t>WebMarkt AG – Allgemeine Geschäftsbedingungen Domainnamen</w:t>
    </w:r>
    <w:r>
      <w:rPr>
        <w:sz w:val="12"/>
      </w:rPr>
      <w:tab/>
      <w:t xml:space="preserve">Seite </w:t>
    </w:r>
    <w:r>
      <w:fldChar w:fldCharType="begin"/>
    </w:r>
    <w:r>
      <w:instrText xml:space="preserve"> PAGE   \* MERGEFORMAT </w:instrText>
    </w:r>
    <w:r>
      <w:fldChar w:fldCharType="separate"/>
    </w:r>
    <w:r>
      <w:rPr>
        <w:sz w:val="12"/>
      </w:rPr>
      <w:t>1</w:t>
    </w:r>
    <w:r>
      <w:rPr>
        <w:sz w:val="12"/>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F930" w14:textId="77777777" w:rsidR="00000000" w:rsidRDefault="00000000">
    <w:pPr>
      <w:spacing w:after="0" w:line="259" w:lineRule="auto"/>
      <w:ind w:left="-964" w:right="528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CC107F2" wp14:editId="745AC287">
              <wp:simplePos x="0" y="0"/>
              <wp:positionH relativeFrom="page">
                <wp:posOffset>612000</wp:posOffset>
              </wp:positionH>
              <wp:positionV relativeFrom="page">
                <wp:posOffset>612001</wp:posOffset>
              </wp:positionV>
              <wp:extent cx="1872002" cy="359994"/>
              <wp:effectExtent l="0" t="0" r="0" b="0"/>
              <wp:wrapSquare wrapText="bothSides"/>
              <wp:docPr id="10579" name="Group 10579"/>
              <wp:cNvGraphicFramePr/>
              <a:graphic xmlns:a="http://schemas.openxmlformats.org/drawingml/2006/main">
                <a:graphicData uri="http://schemas.microsoft.com/office/word/2010/wordprocessingGroup">
                  <wpg:wgp>
                    <wpg:cNvGrpSpPr/>
                    <wpg:grpSpPr>
                      <a:xfrm>
                        <a:off x="0" y="0"/>
                        <a:ext cx="1872002" cy="359994"/>
                        <a:chOff x="0" y="0"/>
                        <a:chExt cx="1872002" cy="359994"/>
                      </a:xfrm>
                    </wpg:grpSpPr>
                    <wps:wsp>
                      <wps:cNvPr id="10580" name="Shape 10580"/>
                      <wps:cNvSpPr/>
                      <wps:spPr>
                        <a:xfrm>
                          <a:off x="0" y="0"/>
                          <a:ext cx="182099" cy="359994"/>
                        </a:xfrm>
                        <a:custGeom>
                          <a:avLst/>
                          <a:gdLst/>
                          <a:ahLst/>
                          <a:cxnLst/>
                          <a:rect l="0" t="0" r="0" b="0"/>
                          <a:pathLst>
                            <a:path w="182099" h="359994">
                              <a:moveTo>
                                <a:pt x="0" y="0"/>
                              </a:moveTo>
                              <a:lnTo>
                                <a:pt x="182099" y="0"/>
                              </a:lnTo>
                              <a:lnTo>
                                <a:pt x="182099" y="61913"/>
                              </a:lnTo>
                              <a:lnTo>
                                <a:pt x="61913" y="61913"/>
                              </a:lnTo>
                              <a:lnTo>
                                <a:pt x="61913" y="302285"/>
                              </a:lnTo>
                              <a:lnTo>
                                <a:pt x="182099" y="302285"/>
                              </a:lnTo>
                              <a:lnTo>
                                <a:pt x="182099" y="359994"/>
                              </a:lnTo>
                              <a:lnTo>
                                <a:pt x="0" y="359994"/>
                              </a:lnTo>
                              <a:lnTo>
                                <a:pt x="0" y="12"/>
                              </a:lnTo>
                              <a:lnTo>
                                <a:pt x="0" y="0"/>
                              </a:lnTo>
                              <a:close/>
                            </a:path>
                          </a:pathLst>
                        </a:custGeom>
                        <a:ln w="0" cap="flat">
                          <a:miter lim="127000"/>
                        </a:ln>
                      </wps:spPr>
                      <wps:style>
                        <a:lnRef idx="0">
                          <a:srgbClr val="000000">
                            <a:alpha val="0"/>
                          </a:srgbClr>
                        </a:lnRef>
                        <a:fillRef idx="1">
                          <a:srgbClr val="0097DC"/>
                        </a:fillRef>
                        <a:effectRef idx="0">
                          <a:scrgbClr r="0" g="0" b="0"/>
                        </a:effectRef>
                        <a:fontRef idx="none"/>
                      </wps:style>
                      <wps:bodyPr/>
                    </wps:wsp>
                    <wps:wsp>
                      <wps:cNvPr id="10581" name="Shape 10581"/>
                      <wps:cNvSpPr/>
                      <wps:spPr>
                        <a:xfrm>
                          <a:off x="182099" y="0"/>
                          <a:ext cx="182112" cy="359994"/>
                        </a:xfrm>
                        <a:custGeom>
                          <a:avLst/>
                          <a:gdLst/>
                          <a:ahLst/>
                          <a:cxnLst/>
                          <a:rect l="0" t="0" r="0" b="0"/>
                          <a:pathLst>
                            <a:path w="182112" h="359994">
                              <a:moveTo>
                                <a:pt x="0" y="0"/>
                              </a:moveTo>
                              <a:lnTo>
                                <a:pt x="182112" y="0"/>
                              </a:lnTo>
                              <a:lnTo>
                                <a:pt x="182112" y="359994"/>
                              </a:lnTo>
                              <a:lnTo>
                                <a:pt x="0" y="359994"/>
                              </a:lnTo>
                              <a:lnTo>
                                <a:pt x="0" y="302285"/>
                              </a:lnTo>
                              <a:lnTo>
                                <a:pt x="120186" y="302285"/>
                              </a:lnTo>
                              <a:lnTo>
                                <a:pt x="120186" y="61913"/>
                              </a:lnTo>
                              <a:lnTo>
                                <a:pt x="0" y="61913"/>
                              </a:lnTo>
                              <a:lnTo>
                                <a:pt x="0" y="0"/>
                              </a:lnTo>
                              <a:close/>
                            </a:path>
                          </a:pathLst>
                        </a:custGeom>
                        <a:ln w="0" cap="flat">
                          <a:miter lim="127000"/>
                        </a:ln>
                      </wps:spPr>
                      <wps:style>
                        <a:lnRef idx="0">
                          <a:srgbClr val="000000">
                            <a:alpha val="0"/>
                          </a:srgbClr>
                        </a:lnRef>
                        <a:fillRef idx="1">
                          <a:srgbClr val="0097DC"/>
                        </a:fillRef>
                        <a:effectRef idx="0">
                          <a:scrgbClr r="0" g="0" b="0"/>
                        </a:effectRef>
                        <a:fontRef idx="none"/>
                      </wps:style>
                      <wps:bodyPr/>
                    </wps:wsp>
                    <wps:wsp>
                      <wps:cNvPr id="10748" name="Shape 10748"/>
                      <wps:cNvSpPr/>
                      <wps:spPr>
                        <a:xfrm>
                          <a:off x="87414" y="87414"/>
                          <a:ext cx="189382" cy="56083"/>
                        </a:xfrm>
                        <a:custGeom>
                          <a:avLst/>
                          <a:gdLst/>
                          <a:ahLst/>
                          <a:cxnLst/>
                          <a:rect l="0" t="0" r="0" b="0"/>
                          <a:pathLst>
                            <a:path w="189382" h="56083">
                              <a:moveTo>
                                <a:pt x="0" y="0"/>
                              </a:moveTo>
                              <a:lnTo>
                                <a:pt x="189382" y="0"/>
                              </a:lnTo>
                              <a:lnTo>
                                <a:pt x="189382" y="56083"/>
                              </a:lnTo>
                              <a:lnTo>
                                <a:pt x="0" y="560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9" name="Shape 10749"/>
                      <wps:cNvSpPr/>
                      <wps:spPr>
                        <a:xfrm>
                          <a:off x="87414" y="154063"/>
                          <a:ext cx="189382" cy="56083"/>
                        </a:xfrm>
                        <a:custGeom>
                          <a:avLst/>
                          <a:gdLst/>
                          <a:ahLst/>
                          <a:cxnLst/>
                          <a:rect l="0" t="0" r="0" b="0"/>
                          <a:pathLst>
                            <a:path w="189382" h="56083">
                              <a:moveTo>
                                <a:pt x="0" y="0"/>
                              </a:moveTo>
                              <a:lnTo>
                                <a:pt x="189382" y="0"/>
                              </a:lnTo>
                              <a:lnTo>
                                <a:pt x="189382" y="56083"/>
                              </a:lnTo>
                              <a:lnTo>
                                <a:pt x="0" y="560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0" name="Shape 10750"/>
                      <wps:cNvSpPr/>
                      <wps:spPr>
                        <a:xfrm>
                          <a:off x="87414" y="220713"/>
                          <a:ext cx="189382" cy="56083"/>
                        </a:xfrm>
                        <a:custGeom>
                          <a:avLst/>
                          <a:gdLst/>
                          <a:ahLst/>
                          <a:cxnLst/>
                          <a:rect l="0" t="0" r="0" b="0"/>
                          <a:pathLst>
                            <a:path w="189382" h="56083">
                              <a:moveTo>
                                <a:pt x="0" y="0"/>
                              </a:moveTo>
                              <a:lnTo>
                                <a:pt x="189382" y="0"/>
                              </a:lnTo>
                              <a:lnTo>
                                <a:pt x="189382" y="56083"/>
                              </a:lnTo>
                              <a:lnTo>
                                <a:pt x="0" y="560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5" name="Shape 10585"/>
                      <wps:cNvSpPr/>
                      <wps:spPr>
                        <a:xfrm>
                          <a:off x="488027" y="87419"/>
                          <a:ext cx="132956" cy="189382"/>
                        </a:xfrm>
                        <a:custGeom>
                          <a:avLst/>
                          <a:gdLst/>
                          <a:ahLst/>
                          <a:cxnLst/>
                          <a:rect l="0" t="0" r="0" b="0"/>
                          <a:pathLst>
                            <a:path w="132956" h="189382">
                              <a:moveTo>
                                <a:pt x="0" y="0"/>
                              </a:moveTo>
                              <a:lnTo>
                                <a:pt x="28842" y="0"/>
                              </a:lnTo>
                              <a:lnTo>
                                <a:pt x="28842" y="81115"/>
                              </a:lnTo>
                              <a:lnTo>
                                <a:pt x="104127" y="81115"/>
                              </a:lnTo>
                              <a:lnTo>
                                <a:pt x="104127" y="0"/>
                              </a:lnTo>
                              <a:lnTo>
                                <a:pt x="132956" y="0"/>
                              </a:lnTo>
                              <a:lnTo>
                                <a:pt x="132956" y="189382"/>
                              </a:lnTo>
                              <a:lnTo>
                                <a:pt x="104127" y="189382"/>
                              </a:lnTo>
                              <a:lnTo>
                                <a:pt x="104127" y="106655"/>
                              </a:lnTo>
                              <a:lnTo>
                                <a:pt x="28842" y="106655"/>
                              </a:lnTo>
                              <a:lnTo>
                                <a:pt x="28842" y="189382"/>
                              </a:lnTo>
                              <a:lnTo>
                                <a:pt x="0" y="189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6" name="Shape 10586"/>
                      <wps:cNvSpPr/>
                      <wps:spPr>
                        <a:xfrm>
                          <a:off x="664091" y="85542"/>
                          <a:ext cx="67812" cy="193129"/>
                        </a:xfrm>
                        <a:custGeom>
                          <a:avLst/>
                          <a:gdLst/>
                          <a:ahLst/>
                          <a:cxnLst/>
                          <a:rect l="0" t="0" r="0" b="0"/>
                          <a:pathLst>
                            <a:path w="67812" h="193129">
                              <a:moveTo>
                                <a:pt x="67805" y="0"/>
                              </a:moveTo>
                              <a:lnTo>
                                <a:pt x="67812" y="1"/>
                              </a:lnTo>
                              <a:lnTo>
                                <a:pt x="67812" y="28805"/>
                              </a:lnTo>
                              <a:lnTo>
                                <a:pt x="67805" y="28804"/>
                              </a:lnTo>
                              <a:cubicBezTo>
                                <a:pt x="54191" y="28804"/>
                                <a:pt x="44323" y="35204"/>
                                <a:pt x="38443" y="42685"/>
                              </a:cubicBezTo>
                              <a:cubicBezTo>
                                <a:pt x="30963" y="52286"/>
                                <a:pt x="28829" y="57620"/>
                                <a:pt x="28829" y="96558"/>
                              </a:cubicBezTo>
                              <a:cubicBezTo>
                                <a:pt x="28829" y="135509"/>
                                <a:pt x="30963" y="140843"/>
                                <a:pt x="38443" y="150444"/>
                              </a:cubicBezTo>
                              <a:cubicBezTo>
                                <a:pt x="44323" y="157924"/>
                                <a:pt x="54191" y="164325"/>
                                <a:pt x="67805" y="164325"/>
                              </a:cubicBezTo>
                              <a:lnTo>
                                <a:pt x="67812" y="164324"/>
                              </a:lnTo>
                              <a:lnTo>
                                <a:pt x="67812" y="193128"/>
                              </a:lnTo>
                              <a:lnTo>
                                <a:pt x="67805" y="193129"/>
                              </a:lnTo>
                              <a:cubicBezTo>
                                <a:pt x="37910" y="193129"/>
                                <a:pt x="17348" y="175527"/>
                                <a:pt x="8280" y="158979"/>
                              </a:cubicBezTo>
                              <a:cubicBezTo>
                                <a:pt x="2134" y="147777"/>
                                <a:pt x="0" y="142177"/>
                                <a:pt x="0" y="96558"/>
                              </a:cubicBezTo>
                              <a:cubicBezTo>
                                <a:pt x="0" y="50952"/>
                                <a:pt x="2134" y="45352"/>
                                <a:pt x="8280" y="34150"/>
                              </a:cubicBezTo>
                              <a:cubicBezTo>
                                <a:pt x="17348" y="17602"/>
                                <a:pt x="37910" y="0"/>
                                <a:pt x="67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7" name="Shape 10587"/>
                      <wps:cNvSpPr/>
                      <wps:spPr>
                        <a:xfrm>
                          <a:off x="731902" y="85543"/>
                          <a:ext cx="67812" cy="193127"/>
                        </a:xfrm>
                        <a:custGeom>
                          <a:avLst/>
                          <a:gdLst/>
                          <a:ahLst/>
                          <a:cxnLst/>
                          <a:rect l="0" t="0" r="0" b="0"/>
                          <a:pathLst>
                            <a:path w="67812" h="193127">
                              <a:moveTo>
                                <a:pt x="0" y="0"/>
                              </a:moveTo>
                              <a:lnTo>
                                <a:pt x="20639" y="3008"/>
                              </a:lnTo>
                              <a:cubicBezTo>
                                <a:pt x="39465" y="8734"/>
                                <a:pt x="52731" y="21738"/>
                                <a:pt x="59531" y="34149"/>
                              </a:cubicBezTo>
                              <a:cubicBezTo>
                                <a:pt x="65678" y="45351"/>
                                <a:pt x="67812" y="50951"/>
                                <a:pt x="67812" y="96557"/>
                              </a:cubicBezTo>
                              <a:cubicBezTo>
                                <a:pt x="67812" y="142176"/>
                                <a:pt x="65678" y="147776"/>
                                <a:pt x="59531" y="158978"/>
                              </a:cubicBezTo>
                              <a:cubicBezTo>
                                <a:pt x="52731" y="171389"/>
                                <a:pt x="39465" y="184393"/>
                                <a:pt x="20639" y="190119"/>
                              </a:cubicBezTo>
                              <a:lnTo>
                                <a:pt x="0" y="193127"/>
                              </a:lnTo>
                              <a:lnTo>
                                <a:pt x="0" y="164323"/>
                              </a:lnTo>
                              <a:lnTo>
                                <a:pt x="17582" y="160189"/>
                              </a:lnTo>
                              <a:cubicBezTo>
                                <a:pt x="22489" y="157654"/>
                                <a:pt x="26429" y="154183"/>
                                <a:pt x="29369" y="150443"/>
                              </a:cubicBezTo>
                              <a:cubicBezTo>
                                <a:pt x="36849" y="140842"/>
                                <a:pt x="38983" y="135508"/>
                                <a:pt x="38983" y="96557"/>
                              </a:cubicBezTo>
                              <a:cubicBezTo>
                                <a:pt x="38983" y="57619"/>
                                <a:pt x="36849" y="52285"/>
                                <a:pt x="29369" y="42684"/>
                              </a:cubicBezTo>
                              <a:cubicBezTo>
                                <a:pt x="26429" y="38944"/>
                                <a:pt x="22489" y="35473"/>
                                <a:pt x="17582" y="32938"/>
                              </a:cubicBezTo>
                              <a:lnTo>
                                <a:pt x="0" y="288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8" name="Shape 10588"/>
                      <wps:cNvSpPr/>
                      <wps:spPr>
                        <a:xfrm>
                          <a:off x="826252" y="85545"/>
                          <a:ext cx="139370" cy="193116"/>
                        </a:xfrm>
                        <a:custGeom>
                          <a:avLst/>
                          <a:gdLst/>
                          <a:ahLst/>
                          <a:cxnLst/>
                          <a:rect l="0" t="0" r="0" b="0"/>
                          <a:pathLst>
                            <a:path w="139370" h="193116">
                              <a:moveTo>
                                <a:pt x="72085" y="0"/>
                              </a:moveTo>
                              <a:cubicBezTo>
                                <a:pt x="95580" y="0"/>
                                <a:pt x="116408" y="8268"/>
                                <a:pt x="133769" y="19736"/>
                              </a:cubicBezTo>
                              <a:lnTo>
                                <a:pt x="117742" y="43472"/>
                              </a:lnTo>
                              <a:cubicBezTo>
                                <a:pt x="103861" y="34671"/>
                                <a:pt x="87579" y="28804"/>
                                <a:pt x="70752" y="28804"/>
                              </a:cubicBezTo>
                              <a:cubicBezTo>
                                <a:pt x="53137" y="28804"/>
                                <a:pt x="38989" y="37871"/>
                                <a:pt x="38989" y="56020"/>
                              </a:cubicBezTo>
                              <a:cubicBezTo>
                                <a:pt x="38989" y="66688"/>
                                <a:pt x="46723" y="77356"/>
                                <a:pt x="65951" y="80289"/>
                              </a:cubicBezTo>
                              <a:cubicBezTo>
                                <a:pt x="71031" y="81089"/>
                                <a:pt x="78232" y="82156"/>
                                <a:pt x="87313" y="83223"/>
                              </a:cubicBezTo>
                              <a:cubicBezTo>
                                <a:pt x="122822" y="87490"/>
                                <a:pt x="139370" y="112027"/>
                                <a:pt x="139370" y="137909"/>
                              </a:cubicBezTo>
                              <a:cubicBezTo>
                                <a:pt x="139370" y="172860"/>
                                <a:pt x="113475" y="193116"/>
                                <a:pt x="72631" y="193116"/>
                              </a:cubicBezTo>
                              <a:cubicBezTo>
                                <a:pt x="44590" y="193116"/>
                                <a:pt x="20028" y="184582"/>
                                <a:pt x="0" y="166980"/>
                              </a:cubicBezTo>
                              <a:lnTo>
                                <a:pt x="18961" y="145377"/>
                              </a:lnTo>
                              <a:cubicBezTo>
                                <a:pt x="33376" y="156845"/>
                                <a:pt x="52603" y="164313"/>
                                <a:pt x="72898" y="164313"/>
                              </a:cubicBezTo>
                              <a:cubicBezTo>
                                <a:pt x="96393" y="164313"/>
                                <a:pt x="110541" y="153645"/>
                                <a:pt x="110541" y="137909"/>
                              </a:cubicBezTo>
                              <a:cubicBezTo>
                                <a:pt x="110541" y="124562"/>
                                <a:pt x="102794" y="114427"/>
                                <a:pt x="85700" y="112306"/>
                              </a:cubicBezTo>
                              <a:cubicBezTo>
                                <a:pt x="77165" y="111239"/>
                                <a:pt x="70485" y="110160"/>
                                <a:pt x="60604" y="108839"/>
                              </a:cubicBezTo>
                              <a:cubicBezTo>
                                <a:pt x="27775" y="104292"/>
                                <a:pt x="10147" y="82956"/>
                                <a:pt x="10147" y="55486"/>
                              </a:cubicBezTo>
                              <a:cubicBezTo>
                                <a:pt x="10147" y="22936"/>
                                <a:pt x="32842" y="0"/>
                                <a:pt x="720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9" name="Shape 10589"/>
                      <wps:cNvSpPr/>
                      <wps:spPr>
                        <a:xfrm>
                          <a:off x="985761" y="87408"/>
                          <a:ext cx="132956" cy="189395"/>
                        </a:xfrm>
                        <a:custGeom>
                          <a:avLst/>
                          <a:gdLst/>
                          <a:ahLst/>
                          <a:cxnLst/>
                          <a:rect l="0" t="0" r="0" b="0"/>
                          <a:pathLst>
                            <a:path w="132956" h="189395">
                              <a:moveTo>
                                <a:pt x="0" y="0"/>
                              </a:moveTo>
                              <a:lnTo>
                                <a:pt x="132956" y="0"/>
                              </a:lnTo>
                              <a:lnTo>
                                <a:pt x="132956" y="25540"/>
                              </a:lnTo>
                              <a:lnTo>
                                <a:pt x="80886" y="25540"/>
                              </a:lnTo>
                              <a:lnTo>
                                <a:pt x="80886" y="189395"/>
                              </a:lnTo>
                              <a:lnTo>
                                <a:pt x="52057" y="189395"/>
                              </a:lnTo>
                              <a:lnTo>
                                <a:pt x="52057" y="25540"/>
                              </a:lnTo>
                              <a:lnTo>
                                <a:pt x="0" y="25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1148471" y="87418"/>
                          <a:ext cx="66072" cy="189382"/>
                        </a:xfrm>
                        <a:custGeom>
                          <a:avLst/>
                          <a:gdLst/>
                          <a:ahLst/>
                          <a:cxnLst/>
                          <a:rect l="0" t="0" r="0" b="0"/>
                          <a:pathLst>
                            <a:path w="66072" h="189382">
                              <a:moveTo>
                                <a:pt x="0" y="0"/>
                              </a:moveTo>
                              <a:lnTo>
                                <a:pt x="66072" y="0"/>
                              </a:lnTo>
                              <a:lnTo>
                                <a:pt x="66072" y="27127"/>
                              </a:lnTo>
                              <a:lnTo>
                                <a:pt x="28829" y="27127"/>
                              </a:lnTo>
                              <a:lnTo>
                                <a:pt x="28829" y="88303"/>
                              </a:lnTo>
                              <a:lnTo>
                                <a:pt x="66072" y="88303"/>
                              </a:lnTo>
                              <a:lnTo>
                                <a:pt x="66072" y="115430"/>
                              </a:lnTo>
                              <a:lnTo>
                                <a:pt x="28829" y="115430"/>
                              </a:lnTo>
                              <a:lnTo>
                                <a:pt x="28829" y="189382"/>
                              </a:lnTo>
                              <a:lnTo>
                                <a:pt x="0" y="189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1" name="Shape 10591"/>
                      <wps:cNvSpPr/>
                      <wps:spPr>
                        <a:xfrm>
                          <a:off x="1214543" y="87418"/>
                          <a:ext cx="66085" cy="115430"/>
                        </a:xfrm>
                        <a:custGeom>
                          <a:avLst/>
                          <a:gdLst/>
                          <a:ahLst/>
                          <a:cxnLst/>
                          <a:rect l="0" t="0" r="0" b="0"/>
                          <a:pathLst>
                            <a:path w="66085" h="115430">
                              <a:moveTo>
                                <a:pt x="0" y="0"/>
                              </a:moveTo>
                              <a:lnTo>
                                <a:pt x="2813" y="0"/>
                              </a:lnTo>
                              <a:cubicBezTo>
                                <a:pt x="17761" y="0"/>
                                <a:pt x="30842" y="1854"/>
                                <a:pt x="45523" y="13297"/>
                              </a:cubicBezTo>
                              <a:cubicBezTo>
                                <a:pt x="57004" y="22073"/>
                                <a:pt x="66085" y="38036"/>
                                <a:pt x="66085" y="58509"/>
                              </a:cubicBezTo>
                              <a:cubicBezTo>
                                <a:pt x="66085" y="85382"/>
                                <a:pt x="45523" y="115430"/>
                                <a:pt x="6547" y="115430"/>
                              </a:cubicBezTo>
                              <a:lnTo>
                                <a:pt x="0" y="115430"/>
                              </a:lnTo>
                              <a:lnTo>
                                <a:pt x="0" y="88303"/>
                              </a:lnTo>
                              <a:lnTo>
                                <a:pt x="5480" y="88303"/>
                              </a:lnTo>
                              <a:cubicBezTo>
                                <a:pt x="26842" y="88303"/>
                                <a:pt x="37243" y="72606"/>
                                <a:pt x="37243" y="57709"/>
                              </a:cubicBezTo>
                              <a:cubicBezTo>
                                <a:pt x="37243" y="44945"/>
                                <a:pt x="32176" y="37236"/>
                                <a:pt x="24975" y="32449"/>
                              </a:cubicBezTo>
                              <a:cubicBezTo>
                                <a:pt x="18561" y="28194"/>
                                <a:pt x="12681" y="27127"/>
                                <a:pt x="4413" y="27127"/>
                              </a:cubicBezTo>
                              <a:lnTo>
                                <a:pt x="0" y="271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1309843" y="85543"/>
                          <a:ext cx="67812" cy="193127"/>
                        </a:xfrm>
                        <a:custGeom>
                          <a:avLst/>
                          <a:gdLst/>
                          <a:ahLst/>
                          <a:cxnLst/>
                          <a:rect l="0" t="0" r="0" b="0"/>
                          <a:pathLst>
                            <a:path w="67812" h="193127">
                              <a:moveTo>
                                <a:pt x="67812" y="0"/>
                              </a:moveTo>
                              <a:lnTo>
                                <a:pt x="67812" y="28804"/>
                              </a:lnTo>
                              <a:lnTo>
                                <a:pt x="50221" y="32938"/>
                              </a:lnTo>
                              <a:cubicBezTo>
                                <a:pt x="45314" y="35473"/>
                                <a:pt x="41377" y="38944"/>
                                <a:pt x="38443" y="42684"/>
                              </a:cubicBezTo>
                              <a:cubicBezTo>
                                <a:pt x="30962" y="52285"/>
                                <a:pt x="28829" y="57619"/>
                                <a:pt x="28829" y="96557"/>
                              </a:cubicBezTo>
                              <a:cubicBezTo>
                                <a:pt x="28829" y="135508"/>
                                <a:pt x="30962" y="140842"/>
                                <a:pt x="38443" y="150443"/>
                              </a:cubicBezTo>
                              <a:cubicBezTo>
                                <a:pt x="41377" y="154183"/>
                                <a:pt x="45314" y="157654"/>
                                <a:pt x="50221" y="160189"/>
                              </a:cubicBezTo>
                              <a:lnTo>
                                <a:pt x="67812" y="164323"/>
                              </a:lnTo>
                              <a:lnTo>
                                <a:pt x="67812" y="193127"/>
                              </a:lnTo>
                              <a:lnTo>
                                <a:pt x="47173" y="190119"/>
                              </a:lnTo>
                              <a:cubicBezTo>
                                <a:pt x="28346" y="184393"/>
                                <a:pt x="15078" y="171389"/>
                                <a:pt x="8268" y="158978"/>
                              </a:cubicBezTo>
                              <a:cubicBezTo>
                                <a:pt x="2134" y="147776"/>
                                <a:pt x="0" y="142176"/>
                                <a:pt x="0" y="96557"/>
                              </a:cubicBezTo>
                              <a:cubicBezTo>
                                <a:pt x="0" y="50951"/>
                                <a:pt x="2134" y="45351"/>
                                <a:pt x="8268" y="34149"/>
                              </a:cubicBezTo>
                              <a:cubicBezTo>
                                <a:pt x="15078" y="21738"/>
                                <a:pt x="28346" y="8734"/>
                                <a:pt x="47173" y="3008"/>
                              </a:cubicBezTo>
                              <a:lnTo>
                                <a:pt x="67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1377654" y="85542"/>
                          <a:ext cx="67812" cy="193129"/>
                        </a:xfrm>
                        <a:custGeom>
                          <a:avLst/>
                          <a:gdLst/>
                          <a:ahLst/>
                          <a:cxnLst/>
                          <a:rect l="0" t="0" r="0" b="0"/>
                          <a:pathLst>
                            <a:path w="67812" h="193129">
                              <a:moveTo>
                                <a:pt x="6" y="0"/>
                              </a:moveTo>
                              <a:cubicBezTo>
                                <a:pt x="29902" y="0"/>
                                <a:pt x="50463" y="17602"/>
                                <a:pt x="59544" y="34150"/>
                              </a:cubicBezTo>
                              <a:cubicBezTo>
                                <a:pt x="65678" y="45352"/>
                                <a:pt x="67812" y="50952"/>
                                <a:pt x="67812" y="96558"/>
                              </a:cubicBezTo>
                              <a:cubicBezTo>
                                <a:pt x="67812" y="142177"/>
                                <a:pt x="65678" y="147777"/>
                                <a:pt x="59544" y="158979"/>
                              </a:cubicBezTo>
                              <a:cubicBezTo>
                                <a:pt x="50463" y="175527"/>
                                <a:pt x="29902" y="193129"/>
                                <a:pt x="6" y="193129"/>
                              </a:cubicBezTo>
                              <a:lnTo>
                                <a:pt x="0" y="193128"/>
                              </a:lnTo>
                              <a:lnTo>
                                <a:pt x="0" y="164324"/>
                              </a:lnTo>
                              <a:lnTo>
                                <a:pt x="6" y="164325"/>
                              </a:lnTo>
                              <a:cubicBezTo>
                                <a:pt x="13621" y="164325"/>
                                <a:pt x="23501" y="157924"/>
                                <a:pt x="29369" y="150444"/>
                              </a:cubicBezTo>
                              <a:cubicBezTo>
                                <a:pt x="36849" y="140843"/>
                                <a:pt x="38983" y="135509"/>
                                <a:pt x="38983" y="96558"/>
                              </a:cubicBezTo>
                              <a:cubicBezTo>
                                <a:pt x="38983" y="57620"/>
                                <a:pt x="36849" y="52286"/>
                                <a:pt x="29369" y="42685"/>
                              </a:cubicBezTo>
                              <a:cubicBezTo>
                                <a:pt x="23501" y="35204"/>
                                <a:pt x="13621" y="28804"/>
                                <a:pt x="6" y="28804"/>
                              </a:cubicBezTo>
                              <a:lnTo>
                                <a:pt x="0" y="28805"/>
                              </a:lnTo>
                              <a:lnTo>
                                <a:pt x="0" y="1"/>
                              </a:lnTo>
                              <a:lnTo>
                                <a:pt x="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 name="Shape 10751"/>
                      <wps:cNvSpPr/>
                      <wps:spPr>
                        <a:xfrm>
                          <a:off x="1488567" y="87414"/>
                          <a:ext cx="28829" cy="189382"/>
                        </a:xfrm>
                        <a:custGeom>
                          <a:avLst/>
                          <a:gdLst/>
                          <a:ahLst/>
                          <a:cxnLst/>
                          <a:rect l="0" t="0" r="0" b="0"/>
                          <a:pathLst>
                            <a:path w="28829" h="189382">
                              <a:moveTo>
                                <a:pt x="0" y="0"/>
                              </a:moveTo>
                              <a:lnTo>
                                <a:pt x="28829" y="0"/>
                              </a:lnTo>
                              <a:lnTo>
                                <a:pt x="28829" y="189382"/>
                              </a:lnTo>
                              <a:lnTo>
                                <a:pt x="0" y="1893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5" name="Shape 10595"/>
                      <wps:cNvSpPr/>
                      <wps:spPr>
                        <a:xfrm>
                          <a:off x="1566723" y="87412"/>
                          <a:ext cx="142570" cy="189382"/>
                        </a:xfrm>
                        <a:custGeom>
                          <a:avLst/>
                          <a:gdLst/>
                          <a:ahLst/>
                          <a:cxnLst/>
                          <a:rect l="0" t="0" r="0" b="0"/>
                          <a:pathLst>
                            <a:path w="142570" h="189382">
                              <a:moveTo>
                                <a:pt x="0" y="0"/>
                              </a:moveTo>
                              <a:lnTo>
                                <a:pt x="27242" y="0"/>
                              </a:lnTo>
                              <a:lnTo>
                                <a:pt x="113208" y="134595"/>
                              </a:lnTo>
                              <a:lnTo>
                                <a:pt x="113741" y="134595"/>
                              </a:lnTo>
                              <a:lnTo>
                                <a:pt x="113741" y="0"/>
                              </a:lnTo>
                              <a:lnTo>
                                <a:pt x="142570" y="0"/>
                              </a:lnTo>
                              <a:lnTo>
                                <a:pt x="142570" y="189382"/>
                              </a:lnTo>
                              <a:lnTo>
                                <a:pt x="115341" y="189382"/>
                              </a:lnTo>
                              <a:lnTo>
                                <a:pt x="29375" y="54788"/>
                              </a:lnTo>
                              <a:lnTo>
                                <a:pt x="28829" y="54788"/>
                              </a:lnTo>
                              <a:lnTo>
                                <a:pt x="28829" y="189382"/>
                              </a:lnTo>
                              <a:lnTo>
                                <a:pt x="0" y="189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6" name="Shape 10596"/>
                      <wps:cNvSpPr/>
                      <wps:spPr>
                        <a:xfrm>
                          <a:off x="1739045" y="87408"/>
                          <a:ext cx="132956" cy="189395"/>
                        </a:xfrm>
                        <a:custGeom>
                          <a:avLst/>
                          <a:gdLst/>
                          <a:ahLst/>
                          <a:cxnLst/>
                          <a:rect l="0" t="0" r="0" b="0"/>
                          <a:pathLst>
                            <a:path w="132956" h="189395">
                              <a:moveTo>
                                <a:pt x="0" y="0"/>
                              </a:moveTo>
                              <a:lnTo>
                                <a:pt x="132956" y="0"/>
                              </a:lnTo>
                              <a:lnTo>
                                <a:pt x="132956" y="25540"/>
                              </a:lnTo>
                              <a:lnTo>
                                <a:pt x="80886" y="25540"/>
                              </a:lnTo>
                              <a:lnTo>
                                <a:pt x="80886" y="189395"/>
                              </a:lnTo>
                              <a:lnTo>
                                <a:pt x="52057" y="189395"/>
                              </a:lnTo>
                              <a:lnTo>
                                <a:pt x="52057" y="25540"/>
                              </a:lnTo>
                              <a:lnTo>
                                <a:pt x="0" y="25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196369" id="Group 10579" o:spid="_x0000_s1026" style="position:absolute;margin-left:48.2pt;margin-top:48.2pt;width:147.4pt;height:28.35pt;z-index:251659264;mso-position-horizontal-relative:page;mso-position-vertical-relative:page" coordsize="18720,35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">
              <v:shape id="Shape 10580" o:spid="_x0000_s1027" style="position:absolute;width:1820;height:3599;visibility:visible;mso-wrap-style:square;v-text-anchor:top" coordsize="182099,3599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" path="m,l182099,r,61913l61913,61913r,240372l182099,302285r,57709l,359994,,12,,xe" fillcolor="#0097dc" stroked="f" strokeweight="0">
                <v:stroke miterlimit="83231f" joinstyle="miter"/>
                <v:path arrowok="t" textboxrect="0,0,182099,359994"/>
              </v:shape>
              <v:shape id="Shape 10581" o:spid="_x0000_s1028" style="position:absolute;left:1820;width:1822;height:3599;visibility:visible;mso-wrap-style:square;v-text-anchor:top" coordsize="182112,3599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" path="m,l182112,r,359994l,359994,,302285r120186,l120186,61913,,61913,,xe" fillcolor="#0097dc" stroked="f" strokeweight="0">
                <v:stroke miterlimit="83231f" joinstyle="miter"/>
                <v:path arrowok="t" textboxrect="0,0,182112,359994"/>
              </v:shape>
              <v:shape id="Shape 10748" o:spid="_x0000_s1029" style="position:absolute;left:874;top:874;width:1893;height:560;visibility:visible;mso-wrap-style:square;v-text-anchor:top" coordsize="189382,56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" path="m,l189382,r,56083l,56083,,e" fillcolor="black" stroked="f" strokeweight="0">
                <v:stroke miterlimit="83231f" joinstyle="miter"/>
                <v:path arrowok="t" textboxrect="0,0,189382,56083"/>
              </v:shape>
              <v:shape id="Shape 10749" o:spid="_x0000_s1030" style="position:absolute;left:874;top:1540;width:1893;height:561;visibility:visible;mso-wrap-style:square;v-text-anchor:top" coordsize="189382,56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" path="m,l189382,r,56083l,56083,,e" fillcolor="black" stroked="f" strokeweight="0">
                <v:stroke miterlimit="83231f" joinstyle="miter"/>
                <v:path arrowok="t" textboxrect="0,0,189382,56083"/>
              </v:shape>
              <v:shape id="Shape 10750" o:spid="_x0000_s1031" style="position:absolute;left:874;top:2207;width:1893;height:560;visibility:visible;mso-wrap-style:square;v-text-anchor:top" coordsize="189382,56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" path="m,l189382,r,56083l,56083,,e" fillcolor="black" stroked="f" strokeweight="0">
                <v:stroke miterlimit="83231f" joinstyle="miter"/>
                <v:path arrowok="t" textboxrect="0,0,189382,56083"/>
              </v:shape>
              <v:shape id="Shape 10585" o:spid="_x0000_s1032" style="position:absolute;left:4880;top:874;width:1329;height:1894;visibility:visible;mso-wrap-style:square;v-text-anchor:top" coordsize="132956,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" path="m,l28842,r,81115l104127,81115,104127,r28829,l132956,189382r-28829,l104127,106655r-75285,l28842,189382,,189382,,xe" fillcolor="black" stroked="f" strokeweight="0">
                <v:stroke miterlimit="83231f" joinstyle="miter"/>
                <v:path arrowok="t" textboxrect="0,0,132956,189382"/>
              </v:shape>
              <v:shape id="Shape 10586" o:spid="_x0000_s1033" style="position:absolute;left:6640;top:855;width:679;height:1931;visibility:visible;mso-wrap-style:square;v-text-anchor:top" coordsize="67812,193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" path="m67805,r7,1l67812,28805r-7,-1c54191,28804,44323,35204,38443,42685v-7480,9601,-9614,14935,-9614,53873c28829,135509,30963,140843,38443,150444v5880,7480,15748,13881,29362,13881l67812,164324r,28804l67805,193129v-29895,,-50457,-17602,-59525,-34150c2134,147777,,142177,,96558,,50952,2134,45352,8280,34150,17348,17602,37910,,67805,xe" fillcolor="black" stroked="f" strokeweight="0">
                <v:stroke miterlimit="83231f" joinstyle="miter"/>
                <v:path arrowok="t" textboxrect="0,0,67812,193129"/>
              </v:shape>
              <v:shape id="Shape 10587" o:spid="_x0000_s1034" style="position:absolute;left:7319;top:855;width:678;height:1931;visibility:visible;mso-wrap-style:square;v-text-anchor:top" coordsize="67812,193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" path="m,l20639,3008c39465,8734,52731,21738,59531,34149v6147,11202,8281,16802,8281,62408c67812,142176,65678,147776,59531,158978v-6800,12411,-20066,25415,-38892,31141l,193127,,164323r17582,-4134c22489,157654,26429,154183,29369,150443v7480,-9601,9614,-14935,9614,-53886c38983,57619,36849,52285,29369,42684,26429,38944,22489,35473,17582,32938l,28804,,xe" fillcolor="black" stroked="f" strokeweight="0">
                <v:stroke miterlimit="83231f" joinstyle="miter"/>
                <v:path arrowok="t" textboxrect="0,0,67812,193127"/>
              </v:shape>
              <v:shape id="Shape 10588" o:spid="_x0000_s1035" style="position:absolute;left:8262;top:855;width:1394;height:1931;visibility:visible;mso-wrap-style:square;v-text-anchor:top" coordsize="139370,193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" path="m72085,v23495,,44323,8268,61684,19736l117742,43472c103861,34671,87579,28804,70752,28804v-17615,,-31763,9067,-31763,27216c38989,66688,46723,77356,65951,80289v5080,800,12281,1867,21362,2934c122822,87490,139370,112027,139370,137909v,34951,-25895,55207,-66739,55207c44590,193116,20028,184582,,166980l18961,145377v14415,11468,33642,18936,53937,18936c96393,164313,110541,153645,110541,137909v,-13347,-7747,-23482,-24841,-25603c77165,111239,70485,110160,60604,108839,27775,104292,10147,82956,10147,55486,10147,22936,32842,,72085,xe" fillcolor="black" stroked="f" strokeweight="0">
                <v:stroke miterlimit="83231f" joinstyle="miter"/>
                <v:path arrowok="t" textboxrect="0,0,139370,193116"/>
              </v:shape>
              <v:shape id="Shape 10589" o:spid="_x0000_s1036" style="position:absolute;left:9857;top:874;width:1330;height:1894;visibility:visible;mso-wrap-style:square;v-text-anchor:top" coordsize="132956,189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" path="m,l132956,r,25540l80886,25540r,163855l52057,189395r,-163855l,25540,,xe" fillcolor="black" stroked="f" strokeweight="0">
                <v:stroke miterlimit="83231f" joinstyle="miter"/>
                <v:path arrowok="t" textboxrect="0,0,132956,189395"/>
              </v:shape>
              <v:shape id="Shape 10590" o:spid="_x0000_s1037" style="position:absolute;left:11484;top:874;width:661;height:1894;visibility:visible;mso-wrap-style:square;v-text-anchor:top" coordsize="66072,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" path="m,l66072,r,27127l28829,27127r,61176l66072,88303r,27127l28829,115430r,73952l,189382,,xe" fillcolor="black" stroked="f" strokeweight="0">
                <v:stroke miterlimit="83231f" joinstyle="miter"/>
                <v:path arrowok="t" textboxrect="0,0,66072,189382"/>
              </v:shape>
              <v:shape id="Shape 10591" o:spid="_x0000_s1038" style="position:absolute;left:12145;top:874;width:661;height:1154;visibility:visible;mso-wrap-style:square;v-text-anchor:top" coordsize="66085,11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" path="m,l2813,c17761,,30842,1854,45523,13297v11481,8776,20562,24739,20562,45212c66085,85382,45523,115430,6547,115430r-6547,l,88303r5480,c26842,88303,37243,72606,37243,57709v,-12764,-5067,-20473,-12268,-25260c18561,28194,12681,27127,4413,27127l,27127,,xe" fillcolor="black" stroked="f" strokeweight="0">
                <v:stroke miterlimit="83231f" joinstyle="miter"/>
                <v:path arrowok="t" textboxrect="0,0,66085,115430"/>
              </v:shape>
              <v:shape id="Shape 10592" o:spid="_x0000_s1039" style="position:absolute;left:13098;top:855;width:678;height:1931;visibility:visible;mso-wrap-style:square;v-text-anchor:top" coordsize="67812,193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" path="m67812,r,28804l50221,32938v-4907,2535,-8844,6006,-11778,9746c30962,52285,28829,57619,28829,96557v,38951,2133,44285,9614,53886c41377,154183,45314,157654,50221,160189r17591,4134l67812,193127,47173,190119c28346,184393,15078,171389,8268,158978,2134,147776,,142176,,96557,,50951,2134,45351,8268,34149,15078,21738,28346,8734,47173,3008l67812,xe" fillcolor="black" stroked="f" strokeweight="0">
                <v:stroke miterlimit="83231f" joinstyle="miter"/>
                <v:path arrowok="t" textboxrect="0,0,67812,193127"/>
              </v:shape>
              <v:shape id="Shape 10593" o:spid="_x0000_s1040" style="position:absolute;left:13776;top:855;width:678;height:1931;visibility:visible;mso-wrap-style:square;v-text-anchor:top" coordsize="67812,193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" path="m6,c29902,,50463,17602,59544,34150v6134,11202,8268,16802,8268,62408c67812,142177,65678,147777,59544,158979,50463,175527,29902,193129,6,193129r-6,-1l,164324r6,1c13621,164325,23501,157924,29369,150444v7480,-9601,9614,-14935,9614,-53886c38983,57620,36849,52286,29369,42685,23501,35204,13621,28804,6,28804r-6,1l,1,6,xe" fillcolor="black" stroked="f" strokeweight="0">
                <v:stroke miterlimit="83231f" joinstyle="miter"/>
                <v:path arrowok="t" textboxrect="0,0,67812,193129"/>
              </v:shape>
              <v:shape id="Shape 10751" o:spid="_x0000_s1041" style="position:absolute;left:14885;top:874;width:288;height:1893;visibility:visible;mso-wrap-style:square;v-text-anchor:top" coordsize="28829,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" path="m,l28829,r,189382l,189382,,e" fillcolor="black" stroked="f" strokeweight="0">
                <v:stroke miterlimit="83231f" joinstyle="miter"/>
                <v:path arrowok="t" textboxrect="0,0,28829,189382"/>
              </v:shape>
              <v:shape id="Shape 10595" o:spid="_x0000_s1042" style="position:absolute;left:15667;top:874;width:1425;height:1893;visibility:visible;mso-wrap-style:square;v-text-anchor:top" coordsize="142570,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" path="m,l27242,r85966,134595l113741,134595,113741,r28829,l142570,189382r-27229,l29375,54788r-546,l28829,189382,,189382,,xe" fillcolor="black" stroked="f" strokeweight="0">
                <v:stroke miterlimit="83231f" joinstyle="miter"/>
                <v:path arrowok="t" textboxrect="0,0,142570,189382"/>
              </v:shape>
              <v:shape id="Shape 10596" o:spid="_x0000_s1043" style="position:absolute;left:17390;top:874;width:1330;height:1894;visibility:visible;mso-wrap-style:square;v-text-anchor:top" coordsize="132956,189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" path="m,l132956,r,25540l80886,25540r,163855l52057,189395r,-163855l,25540,,xe" fillcolor="black" stroked="f" strokeweight="0">
                <v:stroke miterlimit="83231f" joinstyle="miter"/>
                <v:path arrowok="t" textboxrect="0,0,132956,189395"/>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90C4" w14:textId="77777777" w:rsidR="00000000" w:rsidRDefault="00000000" w:rsidP="00D5623F">
    <w:pPr>
      <w:spacing w:after="0" w:line="259" w:lineRule="auto"/>
      <w:ind w:left="-964" w:right="5280"/>
      <w:jc w:val="center"/>
    </w:pPr>
    <w:r>
      <w:rPr>
        <w:rFonts w:ascii="-webkit-standard" w:hAnsi="-webkit-standard"/>
        <w:color w:val="000000"/>
        <w:sz w:val="27"/>
        <w:szCs w:val="27"/>
      </w:rPr>
      <w:t>WebMarkt A</w:t>
    </w:r>
    <w:r>
      <w:rPr>
        <w:rFonts w:ascii="-webkit-standard" w:hAnsi="-webkit-standard"/>
        <w:color w:val="000000"/>
        <w:sz w:val="27"/>
        <w:szCs w:val="27"/>
      </w:rPr>
      <w:t>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C3FB" w14:textId="77777777" w:rsidR="00000000" w:rsidRDefault="00000000">
    <w:pPr>
      <w:spacing w:after="0" w:line="259" w:lineRule="auto"/>
      <w:ind w:left="-964" w:right="528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8E5994C" wp14:editId="7B36D3CB">
              <wp:simplePos x="0" y="0"/>
              <wp:positionH relativeFrom="page">
                <wp:posOffset>612000</wp:posOffset>
              </wp:positionH>
              <wp:positionV relativeFrom="page">
                <wp:posOffset>612001</wp:posOffset>
              </wp:positionV>
              <wp:extent cx="1872002" cy="359994"/>
              <wp:effectExtent l="0" t="0" r="0" b="0"/>
              <wp:wrapSquare wrapText="bothSides"/>
              <wp:docPr id="10517" name="Group 10517"/>
              <wp:cNvGraphicFramePr/>
              <a:graphic xmlns:a="http://schemas.openxmlformats.org/drawingml/2006/main">
                <a:graphicData uri="http://schemas.microsoft.com/office/word/2010/wordprocessingGroup">
                  <wpg:wgp>
                    <wpg:cNvGrpSpPr/>
                    <wpg:grpSpPr>
                      <a:xfrm>
                        <a:off x="0" y="0"/>
                        <a:ext cx="1872002" cy="359994"/>
                        <a:chOff x="0" y="0"/>
                        <a:chExt cx="1872002" cy="359994"/>
                      </a:xfrm>
                    </wpg:grpSpPr>
                    <wps:wsp>
                      <wps:cNvPr id="10518" name="Shape 10518"/>
                      <wps:cNvSpPr/>
                      <wps:spPr>
                        <a:xfrm>
                          <a:off x="0" y="0"/>
                          <a:ext cx="182099" cy="359994"/>
                        </a:xfrm>
                        <a:custGeom>
                          <a:avLst/>
                          <a:gdLst/>
                          <a:ahLst/>
                          <a:cxnLst/>
                          <a:rect l="0" t="0" r="0" b="0"/>
                          <a:pathLst>
                            <a:path w="182099" h="359994">
                              <a:moveTo>
                                <a:pt x="0" y="0"/>
                              </a:moveTo>
                              <a:lnTo>
                                <a:pt x="182099" y="0"/>
                              </a:lnTo>
                              <a:lnTo>
                                <a:pt x="182099" y="61913"/>
                              </a:lnTo>
                              <a:lnTo>
                                <a:pt x="61913" y="61913"/>
                              </a:lnTo>
                              <a:lnTo>
                                <a:pt x="61913" y="302285"/>
                              </a:lnTo>
                              <a:lnTo>
                                <a:pt x="182099" y="302285"/>
                              </a:lnTo>
                              <a:lnTo>
                                <a:pt x="182099" y="359994"/>
                              </a:lnTo>
                              <a:lnTo>
                                <a:pt x="0" y="359994"/>
                              </a:lnTo>
                              <a:lnTo>
                                <a:pt x="0" y="12"/>
                              </a:lnTo>
                              <a:lnTo>
                                <a:pt x="0" y="0"/>
                              </a:lnTo>
                              <a:close/>
                            </a:path>
                          </a:pathLst>
                        </a:custGeom>
                        <a:ln w="0" cap="flat">
                          <a:miter lim="127000"/>
                        </a:ln>
                      </wps:spPr>
                      <wps:style>
                        <a:lnRef idx="0">
                          <a:srgbClr val="000000">
                            <a:alpha val="0"/>
                          </a:srgbClr>
                        </a:lnRef>
                        <a:fillRef idx="1">
                          <a:srgbClr val="0097DC"/>
                        </a:fillRef>
                        <a:effectRef idx="0">
                          <a:scrgbClr r="0" g="0" b="0"/>
                        </a:effectRef>
                        <a:fontRef idx="none"/>
                      </wps:style>
                      <wps:bodyPr/>
                    </wps:wsp>
                    <wps:wsp>
                      <wps:cNvPr id="10519" name="Shape 10519"/>
                      <wps:cNvSpPr/>
                      <wps:spPr>
                        <a:xfrm>
                          <a:off x="182099" y="0"/>
                          <a:ext cx="182112" cy="359994"/>
                        </a:xfrm>
                        <a:custGeom>
                          <a:avLst/>
                          <a:gdLst/>
                          <a:ahLst/>
                          <a:cxnLst/>
                          <a:rect l="0" t="0" r="0" b="0"/>
                          <a:pathLst>
                            <a:path w="182112" h="359994">
                              <a:moveTo>
                                <a:pt x="0" y="0"/>
                              </a:moveTo>
                              <a:lnTo>
                                <a:pt x="182112" y="0"/>
                              </a:lnTo>
                              <a:lnTo>
                                <a:pt x="182112" y="359994"/>
                              </a:lnTo>
                              <a:lnTo>
                                <a:pt x="0" y="359994"/>
                              </a:lnTo>
                              <a:lnTo>
                                <a:pt x="0" y="302285"/>
                              </a:lnTo>
                              <a:lnTo>
                                <a:pt x="120186" y="302285"/>
                              </a:lnTo>
                              <a:lnTo>
                                <a:pt x="120186" y="61913"/>
                              </a:lnTo>
                              <a:lnTo>
                                <a:pt x="0" y="61913"/>
                              </a:lnTo>
                              <a:lnTo>
                                <a:pt x="0" y="0"/>
                              </a:lnTo>
                              <a:close/>
                            </a:path>
                          </a:pathLst>
                        </a:custGeom>
                        <a:ln w="0" cap="flat">
                          <a:miter lim="127000"/>
                        </a:ln>
                      </wps:spPr>
                      <wps:style>
                        <a:lnRef idx="0">
                          <a:srgbClr val="000000">
                            <a:alpha val="0"/>
                          </a:srgbClr>
                        </a:lnRef>
                        <a:fillRef idx="1">
                          <a:srgbClr val="0097DC"/>
                        </a:fillRef>
                        <a:effectRef idx="0">
                          <a:scrgbClr r="0" g="0" b="0"/>
                        </a:effectRef>
                        <a:fontRef idx="none"/>
                      </wps:style>
                      <wps:bodyPr/>
                    </wps:wsp>
                    <wps:wsp>
                      <wps:cNvPr id="10732" name="Shape 10732"/>
                      <wps:cNvSpPr/>
                      <wps:spPr>
                        <a:xfrm>
                          <a:off x="87414" y="87414"/>
                          <a:ext cx="189382" cy="56083"/>
                        </a:xfrm>
                        <a:custGeom>
                          <a:avLst/>
                          <a:gdLst/>
                          <a:ahLst/>
                          <a:cxnLst/>
                          <a:rect l="0" t="0" r="0" b="0"/>
                          <a:pathLst>
                            <a:path w="189382" h="56083">
                              <a:moveTo>
                                <a:pt x="0" y="0"/>
                              </a:moveTo>
                              <a:lnTo>
                                <a:pt x="189382" y="0"/>
                              </a:lnTo>
                              <a:lnTo>
                                <a:pt x="189382" y="56083"/>
                              </a:lnTo>
                              <a:lnTo>
                                <a:pt x="0" y="560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3" name="Shape 10733"/>
                      <wps:cNvSpPr/>
                      <wps:spPr>
                        <a:xfrm>
                          <a:off x="87414" y="154063"/>
                          <a:ext cx="189382" cy="56083"/>
                        </a:xfrm>
                        <a:custGeom>
                          <a:avLst/>
                          <a:gdLst/>
                          <a:ahLst/>
                          <a:cxnLst/>
                          <a:rect l="0" t="0" r="0" b="0"/>
                          <a:pathLst>
                            <a:path w="189382" h="56083">
                              <a:moveTo>
                                <a:pt x="0" y="0"/>
                              </a:moveTo>
                              <a:lnTo>
                                <a:pt x="189382" y="0"/>
                              </a:lnTo>
                              <a:lnTo>
                                <a:pt x="189382" y="56083"/>
                              </a:lnTo>
                              <a:lnTo>
                                <a:pt x="0" y="560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4" name="Shape 10734"/>
                      <wps:cNvSpPr/>
                      <wps:spPr>
                        <a:xfrm>
                          <a:off x="87414" y="220713"/>
                          <a:ext cx="189382" cy="56083"/>
                        </a:xfrm>
                        <a:custGeom>
                          <a:avLst/>
                          <a:gdLst/>
                          <a:ahLst/>
                          <a:cxnLst/>
                          <a:rect l="0" t="0" r="0" b="0"/>
                          <a:pathLst>
                            <a:path w="189382" h="56083">
                              <a:moveTo>
                                <a:pt x="0" y="0"/>
                              </a:moveTo>
                              <a:lnTo>
                                <a:pt x="189382" y="0"/>
                              </a:lnTo>
                              <a:lnTo>
                                <a:pt x="189382" y="56083"/>
                              </a:lnTo>
                              <a:lnTo>
                                <a:pt x="0" y="560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 name="Shape 10523"/>
                      <wps:cNvSpPr/>
                      <wps:spPr>
                        <a:xfrm>
                          <a:off x="488027" y="87419"/>
                          <a:ext cx="132956" cy="189382"/>
                        </a:xfrm>
                        <a:custGeom>
                          <a:avLst/>
                          <a:gdLst/>
                          <a:ahLst/>
                          <a:cxnLst/>
                          <a:rect l="0" t="0" r="0" b="0"/>
                          <a:pathLst>
                            <a:path w="132956" h="189382">
                              <a:moveTo>
                                <a:pt x="0" y="0"/>
                              </a:moveTo>
                              <a:lnTo>
                                <a:pt x="28842" y="0"/>
                              </a:lnTo>
                              <a:lnTo>
                                <a:pt x="28842" y="81115"/>
                              </a:lnTo>
                              <a:lnTo>
                                <a:pt x="104127" y="81115"/>
                              </a:lnTo>
                              <a:lnTo>
                                <a:pt x="104127" y="0"/>
                              </a:lnTo>
                              <a:lnTo>
                                <a:pt x="132956" y="0"/>
                              </a:lnTo>
                              <a:lnTo>
                                <a:pt x="132956" y="189382"/>
                              </a:lnTo>
                              <a:lnTo>
                                <a:pt x="104127" y="189382"/>
                              </a:lnTo>
                              <a:lnTo>
                                <a:pt x="104127" y="106655"/>
                              </a:lnTo>
                              <a:lnTo>
                                <a:pt x="28842" y="106655"/>
                              </a:lnTo>
                              <a:lnTo>
                                <a:pt x="28842" y="189382"/>
                              </a:lnTo>
                              <a:lnTo>
                                <a:pt x="0" y="189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4" name="Shape 10524"/>
                      <wps:cNvSpPr/>
                      <wps:spPr>
                        <a:xfrm>
                          <a:off x="664091" y="85542"/>
                          <a:ext cx="67812" cy="193129"/>
                        </a:xfrm>
                        <a:custGeom>
                          <a:avLst/>
                          <a:gdLst/>
                          <a:ahLst/>
                          <a:cxnLst/>
                          <a:rect l="0" t="0" r="0" b="0"/>
                          <a:pathLst>
                            <a:path w="67812" h="193129">
                              <a:moveTo>
                                <a:pt x="67805" y="0"/>
                              </a:moveTo>
                              <a:lnTo>
                                <a:pt x="67812" y="1"/>
                              </a:lnTo>
                              <a:lnTo>
                                <a:pt x="67812" y="28805"/>
                              </a:lnTo>
                              <a:lnTo>
                                <a:pt x="67805" y="28804"/>
                              </a:lnTo>
                              <a:cubicBezTo>
                                <a:pt x="54191" y="28804"/>
                                <a:pt x="44323" y="35204"/>
                                <a:pt x="38443" y="42685"/>
                              </a:cubicBezTo>
                              <a:cubicBezTo>
                                <a:pt x="30963" y="52286"/>
                                <a:pt x="28829" y="57620"/>
                                <a:pt x="28829" y="96558"/>
                              </a:cubicBezTo>
                              <a:cubicBezTo>
                                <a:pt x="28829" y="135509"/>
                                <a:pt x="30963" y="140843"/>
                                <a:pt x="38443" y="150444"/>
                              </a:cubicBezTo>
                              <a:cubicBezTo>
                                <a:pt x="44323" y="157924"/>
                                <a:pt x="54191" y="164325"/>
                                <a:pt x="67805" y="164325"/>
                              </a:cubicBezTo>
                              <a:lnTo>
                                <a:pt x="67812" y="164324"/>
                              </a:lnTo>
                              <a:lnTo>
                                <a:pt x="67812" y="193128"/>
                              </a:lnTo>
                              <a:lnTo>
                                <a:pt x="67805" y="193129"/>
                              </a:lnTo>
                              <a:cubicBezTo>
                                <a:pt x="37910" y="193129"/>
                                <a:pt x="17348" y="175527"/>
                                <a:pt x="8280" y="158979"/>
                              </a:cubicBezTo>
                              <a:cubicBezTo>
                                <a:pt x="2134" y="147777"/>
                                <a:pt x="0" y="142177"/>
                                <a:pt x="0" y="96558"/>
                              </a:cubicBezTo>
                              <a:cubicBezTo>
                                <a:pt x="0" y="50952"/>
                                <a:pt x="2134" y="45352"/>
                                <a:pt x="8280" y="34150"/>
                              </a:cubicBezTo>
                              <a:cubicBezTo>
                                <a:pt x="17348" y="17602"/>
                                <a:pt x="37910" y="0"/>
                                <a:pt x="678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5" name="Shape 10525"/>
                      <wps:cNvSpPr/>
                      <wps:spPr>
                        <a:xfrm>
                          <a:off x="731902" y="85543"/>
                          <a:ext cx="67812" cy="193127"/>
                        </a:xfrm>
                        <a:custGeom>
                          <a:avLst/>
                          <a:gdLst/>
                          <a:ahLst/>
                          <a:cxnLst/>
                          <a:rect l="0" t="0" r="0" b="0"/>
                          <a:pathLst>
                            <a:path w="67812" h="193127">
                              <a:moveTo>
                                <a:pt x="0" y="0"/>
                              </a:moveTo>
                              <a:lnTo>
                                <a:pt x="20639" y="3008"/>
                              </a:lnTo>
                              <a:cubicBezTo>
                                <a:pt x="39465" y="8734"/>
                                <a:pt x="52731" y="21738"/>
                                <a:pt x="59531" y="34149"/>
                              </a:cubicBezTo>
                              <a:cubicBezTo>
                                <a:pt x="65678" y="45351"/>
                                <a:pt x="67812" y="50951"/>
                                <a:pt x="67812" y="96557"/>
                              </a:cubicBezTo>
                              <a:cubicBezTo>
                                <a:pt x="67812" y="142176"/>
                                <a:pt x="65678" y="147776"/>
                                <a:pt x="59531" y="158978"/>
                              </a:cubicBezTo>
                              <a:cubicBezTo>
                                <a:pt x="52731" y="171389"/>
                                <a:pt x="39465" y="184393"/>
                                <a:pt x="20639" y="190119"/>
                              </a:cubicBezTo>
                              <a:lnTo>
                                <a:pt x="0" y="193127"/>
                              </a:lnTo>
                              <a:lnTo>
                                <a:pt x="0" y="164323"/>
                              </a:lnTo>
                              <a:lnTo>
                                <a:pt x="17582" y="160189"/>
                              </a:lnTo>
                              <a:cubicBezTo>
                                <a:pt x="22489" y="157654"/>
                                <a:pt x="26429" y="154183"/>
                                <a:pt x="29369" y="150443"/>
                              </a:cubicBezTo>
                              <a:cubicBezTo>
                                <a:pt x="36849" y="140842"/>
                                <a:pt x="38983" y="135508"/>
                                <a:pt x="38983" y="96557"/>
                              </a:cubicBezTo>
                              <a:cubicBezTo>
                                <a:pt x="38983" y="57619"/>
                                <a:pt x="36849" y="52285"/>
                                <a:pt x="29369" y="42684"/>
                              </a:cubicBezTo>
                              <a:cubicBezTo>
                                <a:pt x="26429" y="38944"/>
                                <a:pt x="22489" y="35473"/>
                                <a:pt x="17582" y="32938"/>
                              </a:cubicBezTo>
                              <a:lnTo>
                                <a:pt x="0" y="288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826252" y="85545"/>
                          <a:ext cx="139370" cy="193116"/>
                        </a:xfrm>
                        <a:custGeom>
                          <a:avLst/>
                          <a:gdLst/>
                          <a:ahLst/>
                          <a:cxnLst/>
                          <a:rect l="0" t="0" r="0" b="0"/>
                          <a:pathLst>
                            <a:path w="139370" h="193116">
                              <a:moveTo>
                                <a:pt x="72085" y="0"/>
                              </a:moveTo>
                              <a:cubicBezTo>
                                <a:pt x="95580" y="0"/>
                                <a:pt x="116408" y="8268"/>
                                <a:pt x="133769" y="19736"/>
                              </a:cubicBezTo>
                              <a:lnTo>
                                <a:pt x="117742" y="43472"/>
                              </a:lnTo>
                              <a:cubicBezTo>
                                <a:pt x="103861" y="34671"/>
                                <a:pt x="87579" y="28804"/>
                                <a:pt x="70752" y="28804"/>
                              </a:cubicBezTo>
                              <a:cubicBezTo>
                                <a:pt x="53137" y="28804"/>
                                <a:pt x="38989" y="37871"/>
                                <a:pt x="38989" y="56020"/>
                              </a:cubicBezTo>
                              <a:cubicBezTo>
                                <a:pt x="38989" y="66688"/>
                                <a:pt x="46723" y="77356"/>
                                <a:pt x="65951" y="80289"/>
                              </a:cubicBezTo>
                              <a:cubicBezTo>
                                <a:pt x="71031" y="81089"/>
                                <a:pt x="78232" y="82156"/>
                                <a:pt x="87313" y="83223"/>
                              </a:cubicBezTo>
                              <a:cubicBezTo>
                                <a:pt x="122822" y="87490"/>
                                <a:pt x="139370" y="112027"/>
                                <a:pt x="139370" y="137909"/>
                              </a:cubicBezTo>
                              <a:cubicBezTo>
                                <a:pt x="139370" y="172860"/>
                                <a:pt x="113475" y="193116"/>
                                <a:pt x="72631" y="193116"/>
                              </a:cubicBezTo>
                              <a:cubicBezTo>
                                <a:pt x="44590" y="193116"/>
                                <a:pt x="20028" y="184582"/>
                                <a:pt x="0" y="166980"/>
                              </a:cubicBezTo>
                              <a:lnTo>
                                <a:pt x="18961" y="145377"/>
                              </a:lnTo>
                              <a:cubicBezTo>
                                <a:pt x="33376" y="156845"/>
                                <a:pt x="52603" y="164313"/>
                                <a:pt x="72898" y="164313"/>
                              </a:cubicBezTo>
                              <a:cubicBezTo>
                                <a:pt x="96393" y="164313"/>
                                <a:pt x="110541" y="153645"/>
                                <a:pt x="110541" y="137909"/>
                              </a:cubicBezTo>
                              <a:cubicBezTo>
                                <a:pt x="110541" y="124562"/>
                                <a:pt x="102794" y="114427"/>
                                <a:pt x="85700" y="112306"/>
                              </a:cubicBezTo>
                              <a:cubicBezTo>
                                <a:pt x="77165" y="111239"/>
                                <a:pt x="70485" y="110160"/>
                                <a:pt x="60604" y="108839"/>
                              </a:cubicBezTo>
                              <a:cubicBezTo>
                                <a:pt x="27775" y="104292"/>
                                <a:pt x="10147" y="82956"/>
                                <a:pt x="10147" y="55486"/>
                              </a:cubicBezTo>
                              <a:cubicBezTo>
                                <a:pt x="10147" y="22936"/>
                                <a:pt x="32842" y="0"/>
                                <a:pt x="720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985761" y="87408"/>
                          <a:ext cx="132956" cy="189395"/>
                        </a:xfrm>
                        <a:custGeom>
                          <a:avLst/>
                          <a:gdLst/>
                          <a:ahLst/>
                          <a:cxnLst/>
                          <a:rect l="0" t="0" r="0" b="0"/>
                          <a:pathLst>
                            <a:path w="132956" h="189395">
                              <a:moveTo>
                                <a:pt x="0" y="0"/>
                              </a:moveTo>
                              <a:lnTo>
                                <a:pt x="132956" y="0"/>
                              </a:lnTo>
                              <a:lnTo>
                                <a:pt x="132956" y="25540"/>
                              </a:lnTo>
                              <a:lnTo>
                                <a:pt x="80886" y="25540"/>
                              </a:lnTo>
                              <a:lnTo>
                                <a:pt x="80886" y="189395"/>
                              </a:lnTo>
                              <a:lnTo>
                                <a:pt x="52057" y="189395"/>
                              </a:lnTo>
                              <a:lnTo>
                                <a:pt x="52057" y="25540"/>
                              </a:lnTo>
                              <a:lnTo>
                                <a:pt x="0" y="25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8" name="Shape 10528"/>
                      <wps:cNvSpPr/>
                      <wps:spPr>
                        <a:xfrm>
                          <a:off x="1148471" y="87418"/>
                          <a:ext cx="66072" cy="189382"/>
                        </a:xfrm>
                        <a:custGeom>
                          <a:avLst/>
                          <a:gdLst/>
                          <a:ahLst/>
                          <a:cxnLst/>
                          <a:rect l="0" t="0" r="0" b="0"/>
                          <a:pathLst>
                            <a:path w="66072" h="189382">
                              <a:moveTo>
                                <a:pt x="0" y="0"/>
                              </a:moveTo>
                              <a:lnTo>
                                <a:pt x="66072" y="0"/>
                              </a:lnTo>
                              <a:lnTo>
                                <a:pt x="66072" y="27127"/>
                              </a:lnTo>
                              <a:lnTo>
                                <a:pt x="28829" y="27127"/>
                              </a:lnTo>
                              <a:lnTo>
                                <a:pt x="28829" y="88303"/>
                              </a:lnTo>
                              <a:lnTo>
                                <a:pt x="66072" y="88303"/>
                              </a:lnTo>
                              <a:lnTo>
                                <a:pt x="66072" y="115430"/>
                              </a:lnTo>
                              <a:lnTo>
                                <a:pt x="28829" y="115430"/>
                              </a:lnTo>
                              <a:lnTo>
                                <a:pt x="28829" y="189382"/>
                              </a:lnTo>
                              <a:lnTo>
                                <a:pt x="0" y="189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9" name="Shape 10529"/>
                      <wps:cNvSpPr/>
                      <wps:spPr>
                        <a:xfrm>
                          <a:off x="1214543" y="87418"/>
                          <a:ext cx="66085" cy="115430"/>
                        </a:xfrm>
                        <a:custGeom>
                          <a:avLst/>
                          <a:gdLst/>
                          <a:ahLst/>
                          <a:cxnLst/>
                          <a:rect l="0" t="0" r="0" b="0"/>
                          <a:pathLst>
                            <a:path w="66085" h="115430">
                              <a:moveTo>
                                <a:pt x="0" y="0"/>
                              </a:moveTo>
                              <a:lnTo>
                                <a:pt x="2813" y="0"/>
                              </a:lnTo>
                              <a:cubicBezTo>
                                <a:pt x="17761" y="0"/>
                                <a:pt x="30842" y="1854"/>
                                <a:pt x="45523" y="13297"/>
                              </a:cubicBezTo>
                              <a:cubicBezTo>
                                <a:pt x="57004" y="22073"/>
                                <a:pt x="66085" y="38036"/>
                                <a:pt x="66085" y="58509"/>
                              </a:cubicBezTo>
                              <a:cubicBezTo>
                                <a:pt x="66085" y="85382"/>
                                <a:pt x="45523" y="115430"/>
                                <a:pt x="6547" y="115430"/>
                              </a:cubicBezTo>
                              <a:lnTo>
                                <a:pt x="0" y="115430"/>
                              </a:lnTo>
                              <a:lnTo>
                                <a:pt x="0" y="88303"/>
                              </a:lnTo>
                              <a:lnTo>
                                <a:pt x="5480" y="88303"/>
                              </a:lnTo>
                              <a:cubicBezTo>
                                <a:pt x="26842" y="88303"/>
                                <a:pt x="37243" y="72606"/>
                                <a:pt x="37243" y="57709"/>
                              </a:cubicBezTo>
                              <a:cubicBezTo>
                                <a:pt x="37243" y="44945"/>
                                <a:pt x="32176" y="37236"/>
                                <a:pt x="24975" y="32449"/>
                              </a:cubicBezTo>
                              <a:cubicBezTo>
                                <a:pt x="18561" y="28194"/>
                                <a:pt x="12681" y="27127"/>
                                <a:pt x="4413" y="27127"/>
                              </a:cubicBezTo>
                              <a:lnTo>
                                <a:pt x="0" y="271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1309843" y="85543"/>
                          <a:ext cx="67812" cy="193127"/>
                        </a:xfrm>
                        <a:custGeom>
                          <a:avLst/>
                          <a:gdLst/>
                          <a:ahLst/>
                          <a:cxnLst/>
                          <a:rect l="0" t="0" r="0" b="0"/>
                          <a:pathLst>
                            <a:path w="67812" h="193127">
                              <a:moveTo>
                                <a:pt x="67812" y="0"/>
                              </a:moveTo>
                              <a:lnTo>
                                <a:pt x="67812" y="28804"/>
                              </a:lnTo>
                              <a:lnTo>
                                <a:pt x="50221" y="32938"/>
                              </a:lnTo>
                              <a:cubicBezTo>
                                <a:pt x="45314" y="35473"/>
                                <a:pt x="41377" y="38944"/>
                                <a:pt x="38443" y="42684"/>
                              </a:cubicBezTo>
                              <a:cubicBezTo>
                                <a:pt x="30962" y="52285"/>
                                <a:pt x="28829" y="57619"/>
                                <a:pt x="28829" y="96557"/>
                              </a:cubicBezTo>
                              <a:cubicBezTo>
                                <a:pt x="28829" y="135508"/>
                                <a:pt x="30962" y="140842"/>
                                <a:pt x="38443" y="150443"/>
                              </a:cubicBezTo>
                              <a:cubicBezTo>
                                <a:pt x="41377" y="154183"/>
                                <a:pt x="45314" y="157654"/>
                                <a:pt x="50221" y="160189"/>
                              </a:cubicBezTo>
                              <a:lnTo>
                                <a:pt x="67812" y="164323"/>
                              </a:lnTo>
                              <a:lnTo>
                                <a:pt x="67812" y="193127"/>
                              </a:lnTo>
                              <a:lnTo>
                                <a:pt x="47173" y="190119"/>
                              </a:lnTo>
                              <a:cubicBezTo>
                                <a:pt x="28346" y="184393"/>
                                <a:pt x="15078" y="171389"/>
                                <a:pt x="8268" y="158978"/>
                              </a:cubicBezTo>
                              <a:cubicBezTo>
                                <a:pt x="2134" y="147776"/>
                                <a:pt x="0" y="142176"/>
                                <a:pt x="0" y="96557"/>
                              </a:cubicBezTo>
                              <a:cubicBezTo>
                                <a:pt x="0" y="50951"/>
                                <a:pt x="2134" y="45351"/>
                                <a:pt x="8268" y="34149"/>
                              </a:cubicBezTo>
                              <a:cubicBezTo>
                                <a:pt x="15078" y="21738"/>
                                <a:pt x="28346" y="8734"/>
                                <a:pt x="47173" y="3008"/>
                              </a:cubicBezTo>
                              <a:lnTo>
                                <a:pt x="67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1377654" y="85542"/>
                          <a:ext cx="67812" cy="193129"/>
                        </a:xfrm>
                        <a:custGeom>
                          <a:avLst/>
                          <a:gdLst/>
                          <a:ahLst/>
                          <a:cxnLst/>
                          <a:rect l="0" t="0" r="0" b="0"/>
                          <a:pathLst>
                            <a:path w="67812" h="193129">
                              <a:moveTo>
                                <a:pt x="6" y="0"/>
                              </a:moveTo>
                              <a:cubicBezTo>
                                <a:pt x="29902" y="0"/>
                                <a:pt x="50463" y="17602"/>
                                <a:pt x="59544" y="34150"/>
                              </a:cubicBezTo>
                              <a:cubicBezTo>
                                <a:pt x="65678" y="45352"/>
                                <a:pt x="67812" y="50952"/>
                                <a:pt x="67812" y="96558"/>
                              </a:cubicBezTo>
                              <a:cubicBezTo>
                                <a:pt x="67812" y="142177"/>
                                <a:pt x="65678" y="147777"/>
                                <a:pt x="59544" y="158979"/>
                              </a:cubicBezTo>
                              <a:cubicBezTo>
                                <a:pt x="50463" y="175527"/>
                                <a:pt x="29902" y="193129"/>
                                <a:pt x="6" y="193129"/>
                              </a:cubicBezTo>
                              <a:lnTo>
                                <a:pt x="0" y="193128"/>
                              </a:lnTo>
                              <a:lnTo>
                                <a:pt x="0" y="164324"/>
                              </a:lnTo>
                              <a:lnTo>
                                <a:pt x="6" y="164325"/>
                              </a:lnTo>
                              <a:cubicBezTo>
                                <a:pt x="13621" y="164325"/>
                                <a:pt x="23501" y="157924"/>
                                <a:pt x="29369" y="150444"/>
                              </a:cubicBezTo>
                              <a:cubicBezTo>
                                <a:pt x="36849" y="140843"/>
                                <a:pt x="38983" y="135509"/>
                                <a:pt x="38983" y="96558"/>
                              </a:cubicBezTo>
                              <a:cubicBezTo>
                                <a:pt x="38983" y="57620"/>
                                <a:pt x="36849" y="52286"/>
                                <a:pt x="29369" y="42685"/>
                              </a:cubicBezTo>
                              <a:cubicBezTo>
                                <a:pt x="23501" y="35204"/>
                                <a:pt x="13621" y="28804"/>
                                <a:pt x="6" y="28804"/>
                              </a:cubicBezTo>
                              <a:lnTo>
                                <a:pt x="0" y="28805"/>
                              </a:lnTo>
                              <a:lnTo>
                                <a:pt x="0" y="1"/>
                              </a:lnTo>
                              <a:lnTo>
                                <a:pt x="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5" name="Shape 10735"/>
                      <wps:cNvSpPr/>
                      <wps:spPr>
                        <a:xfrm>
                          <a:off x="1488567" y="87414"/>
                          <a:ext cx="28829" cy="189382"/>
                        </a:xfrm>
                        <a:custGeom>
                          <a:avLst/>
                          <a:gdLst/>
                          <a:ahLst/>
                          <a:cxnLst/>
                          <a:rect l="0" t="0" r="0" b="0"/>
                          <a:pathLst>
                            <a:path w="28829" h="189382">
                              <a:moveTo>
                                <a:pt x="0" y="0"/>
                              </a:moveTo>
                              <a:lnTo>
                                <a:pt x="28829" y="0"/>
                              </a:lnTo>
                              <a:lnTo>
                                <a:pt x="28829" y="189382"/>
                              </a:lnTo>
                              <a:lnTo>
                                <a:pt x="0" y="1893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1566723" y="87412"/>
                          <a:ext cx="142570" cy="189382"/>
                        </a:xfrm>
                        <a:custGeom>
                          <a:avLst/>
                          <a:gdLst/>
                          <a:ahLst/>
                          <a:cxnLst/>
                          <a:rect l="0" t="0" r="0" b="0"/>
                          <a:pathLst>
                            <a:path w="142570" h="189382">
                              <a:moveTo>
                                <a:pt x="0" y="0"/>
                              </a:moveTo>
                              <a:lnTo>
                                <a:pt x="27242" y="0"/>
                              </a:lnTo>
                              <a:lnTo>
                                <a:pt x="113208" y="134595"/>
                              </a:lnTo>
                              <a:lnTo>
                                <a:pt x="113741" y="134595"/>
                              </a:lnTo>
                              <a:lnTo>
                                <a:pt x="113741" y="0"/>
                              </a:lnTo>
                              <a:lnTo>
                                <a:pt x="142570" y="0"/>
                              </a:lnTo>
                              <a:lnTo>
                                <a:pt x="142570" y="189382"/>
                              </a:lnTo>
                              <a:lnTo>
                                <a:pt x="115341" y="189382"/>
                              </a:lnTo>
                              <a:lnTo>
                                <a:pt x="29375" y="54788"/>
                              </a:lnTo>
                              <a:lnTo>
                                <a:pt x="28829" y="54788"/>
                              </a:lnTo>
                              <a:lnTo>
                                <a:pt x="28829" y="189382"/>
                              </a:lnTo>
                              <a:lnTo>
                                <a:pt x="0" y="1893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1739045" y="87408"/>
                          <a:ext cx="132956" cy="189395"/>
                        </a:xfrm>
                        <a:custGeom>
                          <a:avLst/>
                          <a:gdLst/>
                          <a:ahLst/>
                          <a:cxnLst/>
                          <a:rect l="0" t="0" r="0" b="0"/>
                          <a:pathLst>
                            <a:path w="132956" h="189395">
                              <a:moveTo>
                                <a:pt x="0" y="0"/>
                              </a:moveTo>
                              <a:lnTo>
                                <a:pt x="132956" y="0"/>
                              </a:lnTo>
                              <a:lnTo>
                                <a:pt x="132956" y="25540"/>
                              </a:lnTo>
                              <a:lnTo>
                                <a:pt x="80886" y="25540"/>
                              </a:lnTo>
                              <a:lnTo>
                                <a:pt x="80886" y="189395"/>
                              </a:lnTo>
                              <a:lnTo>
                                <a:pt x="52057" y="189395"/>
                              </a:lnTo>
                              <a:lnTo>
                                <a:pt x="52057" y="25540"/>
                              </a:lnTo>
                              <a:lnTo>
                                <a:pt x="0" y="25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83AE5" id="Group 10517" o:spid="_x0000_s1026" style="position:absolute;margin-left:48.2pt;margin-top:48.2pt;width:147.4pt;height:28.35pt;z-index:251660288;mso-position-horizontal-relative:page;mso-position-vertical-relative:page" coordsize="18720,35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">
              <v:shape id="Shape 10518" o:spid="_x0000_s1027" style="position:absolute;width:1820;height:3599;visibility:visible;mso-wrap-style:square;v-text-anchor:top" coordsize="182099,3599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" path="m,l182099,r,61913l61913,61913r,240372l182099,302285r,57709l,359994,,12,,xe" fillcolor="#0097dc" stroked="f" strokeweight="0">
                <v:stroke miterlimit="83231f" joinstyle="miter"/>
                <v:path arrowok="t" textboxrect="0,0,182099,359994"/>
              </v:shape>
              <v:shape id="Shape 10519" o:spid="_x0000_s1028" style="position:absolute;left:1820;width:1822;height:3599;visibility:visible;mso-wrap-style:square;v-text-anchor:top" coordsize="182112,3599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" path="m,l182112,r,359994l,359994,,302285r120186,l120186,61913,,61913,,xe" fillcolor="#0097dc" stroked="f" strokeweight="0">
                <v:stroke miterlimit="83231f" joinstyle="miter"/>
                <v:path arrowok="t" textboxrect="0,0,182112,359994"/>
              </v:shape>
              <v:shape id="Shape 10732" o:spid="_x0000_s1029" style="position:absolute;left:874;top:874;width:1893;height:560;visibility:visible;mso-wrap-style:square;v-text-anchor:top" coordsize="189382,56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" path="m,l189382,r,56083l,56083,,e" fillcolor="black" stroked="f" strokeweight="0">
                <v:stroke miterlimit="83231f" joinstyle="miter"/>
                <v:path arrowok="t" textboxrect="0,0,189382,56083"/>
              </v:shape>
              <v:shape id="Shape 10733" o:spid="_x0000_s1030" style="position:absolute;left:874;top:1540;width:1893;height:561;visibility:visible;mso-wrap-style:square;v-text-anchor:top" coordsize="189382,56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" path="m,l189382,r,56083l,56083,,e" fillcolor="black" stroked="f" strokeweight="0">
                <v:stroke miterlimit="83231f" joinstyle="miter"/>
                <v:path arrowok="t" textboxrect="0,0,189382,56083"/>
              </v:shape>
              <v:shape id="Shape 10734" o:spid="_x0000_s1031" style="position:absolute;left:874;top:2207;width:1893;height:560;visibility:visible;mso-wrap-style:square;v-text-anchor:top" coordsize="189382,56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" path="m,l189382,r,56083l,56083,,e" fillcolor="black" stroked="f" strokeweight="0">
                <v:stroke miterlimit="83231f" joinstyle="miter"/>
                <v:path arrowok="t" textboxrect="0,0,189382,56083"/>
              </v:shape>
              <v:shape id="Shape 10523" o:spid="_x0000_s1032" style="position:absolute;left:4880;top:874;width:1329;height:1894;visibility:visible;mso-wrap-style:square;v-text-anchor:top" coordsize="132956,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" path="m,l28842,r,81115l104127,81115,104127,r28829,l132956,189382r-28829,l104127,106655r-75285,l28842,189382,,189382,,xe" fillcolor="black" stroked="f" strokeweight="0">
                <v:stroke miterlimit="83231f" joinstyle="miter"/>
                <v:path arrowok="t" textboxrect="0,0,132956,189382"/>
              </v:shape>
              <v:shape id="Shape 10524" o:spid="_x0000_s1033" style="position:absolute;left:6640;top:855;width:679;height:1931;visibility:visible;mso-wrap-style:square;v-text-anchor:top" coordsize="67812,193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" path="m67805,r7,1l67812,28805r-7,-1c54191,28804,44323,35204,38443,42685v-7480,9601,-9614,14935,-9614,53873c28829,135509,30963,140843,38443,150444v5880,7480,15748,13881,29362,13881l67812,164324r,28804l67805,193129v-29895,,-50457,-17602,-59525,-34150c2134,147777,,142177,,96558,,50952,2134,45352,8280,34150,17348,17602,37910,,67805,xe" fillcolor="black" stroked="f" strokeweight="0">
                <v:stroke miterlimit="83231f" joinstyle="miter"/>
                <v:path arrowok="t" textboxrect="0,0,67812,193129"/>
              </v:shape>
              <v:shape id="Shape 10525" o:spid="_x0000_s1034" style="position:absolute;left:7319;top:855;width:678;height:1931;visibility:visible;mso-wrap-style:square;v-text-anchor:top" coordsize="67812,193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" path="m,l20639,3008c39465,8734,52731,21738,59531,34149v6147,11202,8281,16802,8281,62408c67812,142176,65678,147776,59531,158978v-6800,12411,-20066,25415,-38892,31141l,193127,,164323r17582,-4134c22489,157654,26429,154183,29369,150443v7480,-9601,9614,-14935,9614,-53886c38983,57619,36849,52285,29369,42684,26429,38944,22489,35473,17582,32938l,28804,,xe" fillcolor="black" stroked="f" strokeweight="0">
                <v:stroke miterlimit="83231f" joinstyle="miter"/>
                <v:path arrowok="t" textboxrect="0,0,67812,193127"/>
              </v:shape>
              <v:shape id="Shape 10526" o:spid="_x0000_s1035" style="position:absolute;left:8262;top:855;width:1394;height:1931;visibility:visible;mso-wrap-style:square;v-text-anchor:top" coordsize="139370,1931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" path="m72085,v23495,,44323,8268,61684,19736l117742,43472c103861,34671,87579,28804,70752,28804v-17615,,-31763,9067,-31763,27216c38989,66688,46723,77356,65951,80289v5080,800,12281,1867,21362,2934c122822,87490,139370,112027,139370,137909v,34951,-25895,55207,-66739,55207c44590,193116,20028,184582,,166980l18961,145377v14415,11468,33642,18936,53937,18936c96393,164313,110541,153645,110541,137909v,-13347,-7747,-23482,-24841,-25603c77165,111239,70485,110160,60604,108839,27775,104292,10147,82956,10147,55486,10147,22936,32842,,72085,xe" fillcolor="black" stroked="f" strokeweight="0">
                <v:stroke miterlimit="83231f" joinstyle="miter"/>
                <v:path arrowok="t" textboxrect="0,0,139370,193116"/>
              </v:shape>
              <v:shape id="Shape 10527" o:spid="_x0000_s1036" style="position:absolute;left:9857;top:874;width:1330;height:1894;visibility:visible;mso-wrap-style:square;v-text-anchor:top" coordsize="132956,189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" path="m,l132956,r,25540l80886,25540r,163855l52057,189395r,-163855l,25540,,xe" fillcolor="black" stroked="f" strokeweight="0">
                <v:stroke miterlimit="83231f" joinstyle="miter"/>
                <v:path arrowok="t" textboxrect="0,0,132956,189395"/>
              </v:shape>
              <v:shape id="Shape 10528" o:spid="_x0000_s1037" style="position:absolute;left:11484;top:874;width:661;height:1894;visibility:visible;mso-wrap-style:square;v-text-anchor:top" coordsize="66072,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" path="m,l66072,r,27127l28829,27127r,61176l66072,88303r,27127l28829,115430r,73952l,189382,,xe" fillcolor="black" stroked="f" strokeweight="0">
                <v:stroke miterlimit="83231f" joinstyle="miter"/>
                <v:path arrowok="t" textboxrect="0,0,66072,189382"/>
              </v:shape>
              <v:shape id="Shape 10529" o:spid="_x0000_s1038" style="position:absolute;left:12145;top:874;width:661;height:1154;visibility:visible;mso-wrap-style:square;v-text-anchor:top" coordsize="66085,11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" path="m,l2813,c17761,,30842,1854,45523,13297v11481,8776,20562,24739,20562,45212c66085,85382,45523,115430,6547,115430r-6547,l,88303r5480,c26842,88303,37243,72606,37243,57709v,-12764,-5067,-20473,-12268,-25260c18561,28194,12681,27127,4413,27127l,27127,,xe" fillcolor="black" stroked="f" strokeweight="0">
                <v:stroke miterlimit="83231f" joinstyle="miter"/>
                <v:path arrowok="t" textboxrect="0,0,66085,115430"/>
              </v:shape>
              <v:shape id="Shape 10530" o:spid="_x0000_s1039" style="position:absolute;left:13098;top:855;width:678;height:1931;visibility:visible;mso-wrap-style:square;v-text-anchor:top" coordsize="67812,193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" path="m67812,r,28804l50221,32938v-4907,2535,-8844,6006,-11778,9746c30962,52285,28829,57619,28829,96557v,38951,2133,44285,9614,53886c41377,154183,45314,157654,50221,160189r17591,4134l67812,193127,47173,190119c28346,184393,15078,171389,8268,158978,2134,147776,,142176,,96557,,50951,2134,45351,8268,34149,15078,21738,28346,8734,47173,3008l67812,xe" fillcolor="black" stroked="f" strokeweight="0">
                <v:stroke miterlimit="83231f" joinstyle="miter"/>
                <v:path arrowok="t" textboxrect="0,0,67812,193127"/>
              </v:shape>
              <v:shape id="Shape 10531" o:spid="_x0000_s1040" style="position:absolute;left:13776;top:855;width:678;height:1931;visibility:visible;mso-wrap-style:square;v-text-anchor:top" coordsize="67812,193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" path="m6,c29902,,50463,17602,59544,34150v6134,11202,8268,16802,8268,62408c67812,142177,65678,147777,59544,158979,50463,175527,29902,193129,6,193129r-6,-1l,164324r6,1c13621,164325,23501,157924,29369,150444v7480,-9601,9614,-14935,9614,-53886c38983,57620,36849,52286,29369,42685,23501,35204,13621,28804,6,28804r-6,1l,1,6,xe" fillcolor="black" stroked="f" strokeweight="0">
                <v:stroke miterlimit="83231f" joinstyle="miter"/>
                <v:path arrowok="t" textboxrect="0,0,67812,193129"/>
              </v:shape>
              <v:shape id="Shape 10735" o:spid="_x0000_s1041" style="position:absolute;left:14885;top:874;width:288;height:1893;visibility:visible;mso-wrap-style:square;v-text-anchor:top" coordsize="28829,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" path="m,l28829,r,189382l,189382,,e" fillcolor="black" stroked="f" strokeweight="0">
                <v:stroke miterlimit="83231f" joinstyle="miter"/>
                <v:path arrowok="t" textboxrect="0,0,28829,189382"/>
              </v:shape>
              <v:shape id="Shape 10533" o:spid="_x0000_s1042" style="position:absolute;left:15667;top:874;width:1425;height:1893;visibility:visible;mso-wrap-style:square;v-text-anchor:top" coordsize="142570,189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" path="m,l27242,r85966,134595l113741,134595,113741,r28829,l142570,189382r-27229,l29375,54788r-546,l28829,189382,,189382,,xe" fillcolor="black" stroked="f" strokeweight="0">
                <v:stroke miterlimit="83231f" joinstyle="miter"/>
                <v:path arrowok="t" textboxrect="0,0,142570,189382"/>
              </v:shape>
              <v:shape id="Shape 10534" o:spid="_x0000_s1043" style="position:absolute;left:17390;top:874;width:1330;height:1894;visibility:visible;mso-wrap-style:square;v-text-anchor:top" coordsize="132956,189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" path="m,l132956,r,25540l80886,25540r,163855l52057,189395r,-163855l,25540,,xe" fillcolor="black" stroked="f" strokeweight="0">
                <v:stroke miterlimit="83231f" joinstyle="miter"/>
                <v:path arrowok="t" textboxrect="0,0,132956,189395"/>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83539348">
    <w:abstractNumId w:val="8"/>
  </w:num>
  <w:num w:numId="2" w16cid:durableId="1874070869">
    <w:abstractNumId w:val="6"/>
  </w:num>
  <w:num w:numId="3" w16cid:durableId="1122528617">
    <w:abstractNumId w:val="5"/>
  </w:num>
  <w:num w:numId="4" w16cid:durableId="1321497904">
    <w:abstractNumId w:val="4"/>
  </w:num>
  <w:num w:numId="5" w16cid:durableId="166554074">
    <w:abstractNumId w:val="7"/>
  </w:num>
  <w:num w:numId="6" w16cid:durableId="1969312818">
    <w:abstractNumId w:val="3"/>
  </w:num>
  <w:num w:numId="7" w16cid:durableId="826939856">
    <w:abstractNumId w:val="2"/>
  </w:num>
  <w:num w:numId="8" w16cid:durableId="1373338931">
    <w:abstractNumId w:val="1"/>
  </w:num>
  <w:num w:numId="9" w16cid:durableId="1970353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D5F"/>
    <w:rsid w:val="0029639D"/>
    <w:rsid w:val="00326F90"/>
    <w:rsid w:val="003A741F"/>
    <w:rsid w:val="00AA1D8D"/>
    <w:rsid w:val="00B47730"/>
    <w:rsid w:val="00CB0664"/>
    <w:rsid w:val="00F72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B8823"/>
  <w14:defaultImageDpi w14:val="300"/>
  <w15:docId w15:val="{9A90FA2E-4356-3048-930B-DB8044BC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3471</Words>
  <Characters>21874</Characters>
  <Application>Microsoft Office Word</Application>
  <DocSecurity>0</DocSecurity>
  <Lines>182</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Bürgi</cp:lastModifiedBy>
  <cp:revision>2</cp:revision>
  <dcterms:created xsi:type="dcterms:W3CDTF">2013-12-23T23:15:00Z</dcterms:created>
  <dcterms:modified xsi:type="dcterms:W3CDTF">2025-04-15T14:56:00Z</dcterms:modified>
  <cp:category/>
</cp:coreProperties>
</file>