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7F1A" w14:textId="77777777" w:rsidR="002376CC" w:rsidRPr="00496131" w:rsidRDefault="00000000">
      <w:pPr>
        <w:pStyle w:val="berschrift1"/>
        <w:rPr>
          <w:lang w:val="de-CH"/>
        </w:rPr>
      </w:pPr>
      <w:r w:rsidRPr="00496131">
        <w:rPr>
          <w:lang w:val="de-CH"/>
        </w:rPr>
        <w:t>Letzter Kontakt – Remo Lüthi</w:t>
      </w:r>
    </w:p>
    <w:p w14:paraId="3998C4B0" w14:textId="77777777" w:rsidR="002376CC" w:rsidRPr="00496131" w:rsidRDefault="00000000">
      <w:pPr>
        <w:rPr>
          <w:lang w:val="de-CH"/>
        </w:rPr>
      </w:pPr>
      <w:r w:rsidRPr="00496131">
        <w:rPr>
          <w:lang w:val="de-CH"/>
        </w:rPr>
        <w:t>Von: remo.luethi@email.ch</w:t>
      </w:r>
      <w:r w:rsidRPr="00496131">
        <w:rPr>
          <w:lang w:val="de-CH"/>
        </w:rPr>
        <w:br/>
        <w:t>An: alina.costa@email.ch</w:t>
      </w:r>
      <w:r w:rsidRPr="00496131">
        <w:rPr>
          <w:lang w:val="de-CH"/>
        </w:rPr>
        <w:br/>
        <w:t>Datum: 27.06.2025</w:t>
      </w:r>
    </w:p>
    <w:p w14:paraId="34BE6F47" w14:textId="77777777" w:rsidR="002376CC" w:rsidRPr="00496131" w:rsidRDefault="00000000">
      <w:pPr>
        <w:rPr>
          <w:lang w:val="de-CH"/>
        </w:rPr>
      </w:pPr>
      <w:r w:rsidRPr="00496131">
        <w:rPr>
          <w:lang w:val="de-CH"/>
        </w:rPr>
        <w:t>Betreff: Ihr Verhalten</w:t>
      </w:r>
    </w:p>
    <w:p w14:paraId="08BFC5D9" w14:textId="53F36DDB" w:rsidR="002376CC" w:rsidRPr="00496131" w:rsidRDefault="00000000">
      <w:pPr>
        <w:rPr>
          <w:lang w:val="de-CH"/>
        </w:rPr>
      </w:pPr>
      <w:r w:rsidRPr="00496131">
        <w:rPr>
          <w:lang w:val="de-CH"/>
        </w:rPr>
        <w:br/>
        <w:t>Alina</w:t>
      </w:r>
      <w:r w:rsidRPr="00496131">
        <w:rPr>
          <w:lang w:val="de-CH"/>
        </w:rPr>
        <w:br/>
      </w:r>
      <w:r w:rsidRPr="00496131">
        <w:rPr>
          <w:lang w:val="de-CH"/>
        </w:rPr>
        <w:br/>
        <w:t>Ich habe dir geliefert, was wir besprochen haben. Dass du jetzt nicht zahlen willst, finde ich unfair. Ich schulde dir nichts</w:t>
      </w:r>
      <w:r w:rsidR="00496131">
        <w:rPr>
          <w:lang w:val="de-CH"/>
        </w:rPr>
        <w:t xml:space="preserve"> und werde rechtliche Schritte prüfen. </w:t>
      </w:r>
      <w:r w:rsidRPr="00496131">
        <w:rPr>
          <w:lang w:val="de-CH"/>
        </w:rPr>
        <w:t>Wie gesagt: Privatverkauf – wie gesehen.</w:t>
      </w:r>
      <w:r w:rsidRPr="00496131">
        <w:rPr>
          <w:lang w:val="de-CH"/>
        </w:rPr>
        <w:br/>
      </w:r>
      <w:r w:rsidRPr="00496131">
        <w:rPr>
          <w:lang w:val="de-CH"/>
        </w:rPr>
        <w:br/>
        <w:t>Remo</w:t>
      </w:r>
    </w:p>
    <w:sectPr w:rsidR="002376CC" w:rsidRPr="004961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929253">
    <w:abstractNumId w:val="8"/>
  </w:num>
  <w:num w:numId="2" w16cid:durableId="438372179">
    <w:abstractNumId w:val="6"/>
  </w:num>
  <w:num w:numId="3" w16cid:durableId="631593377">
    <w:abstractNumId w:val="5"/>
  </w:num>
  <w:num w:numId="4" w16cid:durableId="634991109">
    <w:abstractNumId w:val="4"/>
  </w:num>
  <w:num w:numId="5" w16cid:durableId="367872810">
    <w:abstractNumId w:val="7"/>
  </w:num>
  <w:num w:numId="6" w16cid:durableId="421415066">
    <w:abstractNumId w:val="3"/>
  </w:num>
  <w:num w:numId="7" w16cid:durableId="1415202722">
    <w:abstractNumId w:val="2"/>
  </w:num>
  <w:num w:numId="8" w16cid:durableId="839586228">
    <w:abstractNumId w:val="1"/>
  </w:num>
  <w:num w:numId="9" w16cid:durableId="76076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6CC"/>
    <w:rsid w:val="0029639D"/>
    <w:rsid w:val="00326F90"/>
    <w:rsid w:val="003A741F"/>
    <w:rsid w:val="004961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A5ABD2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2025-04-15T13:49:00Z</dcterms:modified>
  <cp:category/>
</cp:coreProperties>
</file>