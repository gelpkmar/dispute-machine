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E-Mail – Flashlight Productions GmbH</w:t>
      </w:r>
    </w:p>
    <w:p>
      <w:r>
        <w:t>Von: info@flashlight-prod.ch</w:t>
        <w:br/>
        <w:t>An: bestellung@lumapro.ch</w:t>
        <w:br/>
        <w:t>Datum: 10.06.2025</w:t>
      </w:r>
    </w:p>
    <w:p>
      <w:r>
        <w:t>Betreff: Bestellung Studiolichter</w:t>
      </w:r>
    </w:p>
    <w:p>
      <w:r>
        <w:br/>
        <w:t>Guten Tag</w:t>
        <w:br/>
        <w:br/>
        <w:t>Wie telefonisch besprochen: bitte liefern Sie uns ein Set Studiolichter gemäss dem heutigen Telefonat.</w:t>
        <w:br/>
        <w:br/>
        <w:t>Versandadresse wie im Handelsregister eingetragen. Rechnung bitte per E-Mail.</w:t>
        <w:br/>
        <w:br/>
        <w:t>Besten Dank!</w:t>
        <w:br/>
        <w:t>Flashlight Productions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