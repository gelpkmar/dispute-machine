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Versandbestätigung – FitZone GmbH</w:t>
      </w:r>
    </w:p>
    <w:p>
      <w:r>
        <w:t>Lieferdatum: 07.05.2025</w:t>
        <w:br/>
        <w:t>Versanddienst: DPD Schweiz</w:t>
        <w:br/>
        <w:t>Paketnummer: 018-556734225-CH</w:t>
        <w:br/>
        <w:br/>
        <w:t>Produkt: Heimtrainer „X-Bike Pro“</w:t>
        <w:br/>
        <w:t>Versand an: Sarah Lüthi, Tobelrainstrasse 8, 8610 Uster</w:t>
        <w:br/>
        <w:br/>
        <w:t>Vielen Dank für Ihre Bestellung. Bei Fragen steht Ihnen unser Kundendienst gerne zur Verfügung.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