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4666" w14:textId="77777777" w:rsidR="000073E0" w:rsidRPr="00326C17" w:rsidRDefault="00000000">
      <w:pPr>
        <w:pStyle w:val="berschrift1"/>
        <w:rPr>
          <w:lang w:val="de-CH"/>
        </w:rPr>
      </w:pPr>
      <w:r w:rsidRPr="00326C17">
        <w:rPr>
          <w:lang w:val="de-CH"/>
        </w:rPr>
        <w:t>Chatverlauf – Kaufvereinbarung</w:t>
      </w:r>
    </w:p>
    <w:p w14:paraId="1FB166BE" w14:textId="77777777" w:rsidR="00326C17" w:rsidRPr="00326C17" w:rsidRDefault="00000000">
      <w:pPr>
        <w:rPr>
          <w:lang w:val="de-CH"/>
        </w:rPr>
      </w:pPr>
      <w:r w:rsidRPr="00326C17">
        <w:rPr>
          <w:lang w:val="de-CH"/>
        </w:rPr>
        <w:t>Marc Steiner: Hallo Lena, ist die Audioanlage noch verfügbar?</w:t>
      </w:r>
    </w:p>
    <w:p w14:paraId="0EB1DE72" w14:textId="77777777" w:rsidR="00326C17" w:rsidRDefault="00000000">
      <w:pPr>
        <w:rPr>
          <w:lang w:val="de-CH"/>
        </w:rPr>
      </w:pPr>
      <w:r w:rsidRPr="00326C17">
        <w:rPr>
          <w:lang w:val="de-CH"/>
        </w:rPr>
        <w:br/>
        <w:t>Lena Baumann: Ja, sie ist noch da!</w:t>
      </w:r>
    </w:p>
    <w:p w14:paraId="5D5AB135" w14:textId="77777777" w:rsidR="00326C17" w:rsidRDefault="00000000">
      <w:pPr>
        <w:rPr>
          <w:lang w:val="de-CH"/>
        </w:rPr>
      </w:pPr>
      <w:r w:rsidRPr="00326C17">
        <w:rPr>
          <w:lang w:val="de-CH"/>
        </w:rPr>
        <w:br/>
        <w:t>Marc Steiner: Super, ich würde sie nehmen. Fix!</w:t>
      </w:r>
    </w:p>
    <w:p w14:paraId="5723A814" w14:textId="77777777" w:rsidR="00326C17" w:rsidRDefault="00000000">
      <w:pPr>
        <w:rPr>
          <w:lang w:val="de-CH"/>
        </w:rPr>
      </w:pPr>
      <w:r w:rsidRPr="00326C17">
        <w:rPr>
          <w:lang w:val="de-CH"/>
        </w:rPr>
        <w:br/>
        <w:t>Lena Baumann: Abholung wann?</w:t>
      </w:r>
    </w:p>
    <w:p w14:paraId="642BAB25" w14:textId="77777777" w:rsidR="00326C17" w:rsidRDefault="00000000">
      <w:pPr>
        <w:rPr>
          <w:lang w:val="de-CH"/>
        </w:rPr>
      </w:pPr>
      <w:r w:rsidRPr="00326C17">
        <w:rPr>
          <w:lang w:val="de-CH"/>
        </w:rPr>
        <w:br/>
        <w:t xml:space="preserve">Marc Steiner: </w:t>
      </w:r>
      <w:proofErr w:type="spellStart"/>
      <w:r w:rsidRPr="00326C17">
        <w:rPr>
          <w:lang w:val="de-CH"/>
        </w:rPr>
        <w:t>Morgen</w:t>
      </w:r>
      <w:proofErr w:type="spellEnd"/>
      <w:r w:rsidRPr="00326C17">
        <w:rPr>
          <w:lang w:val="de-CH"/>
        </w:rPr>
        <w:t xml:space="preserve"> Nachmittag? Ich bringe gleich TWINT mit.</w:t>
      </w:r>
    </w:p>
    <w:p w14:paraId="28296357" w14:textId="77777777" w:rsidR="00326C17" w:rsidRDefault="00000000">
      <w:pPr>
        <w:rPr>
          <w:lang w:val="de-CH"/>
        </w:rPr>
      </w:pPr>
      <w:r w:rsidRPr="00326C17">
        <w:rPr>
          <w:lang w:val="de-CH"/>
        </w:rPr>
        <w:br/>
        <w:t>Lena Baumann: Perfekt. Adresse: Seefeldstrasse 55, Zürich.</w:t>
      </w:r>
    </w:p>
    <w:p w14:paraId="528B9709" w14:textId="7A519E0D" w:rsidR="000073E0" w:rsidRPr="00326C17" w:rsidRDefault="00000000">
      <w:pPr>
        <w:rPr>
          <w:lang w:val="de-CH"/>
        </w:rPr>
      </w:pPr>
      <w:r w:rsidRPr="00326C17">
        <w:rPr>
          <w:lang w:val="de-CH"/>
        </w:rPr>
        <w:br/>
        <w:t>Marc Steiner: Top, bis morgen!</w:t>
      </w:r>
    </w:p>
    <w:sectPr w:rsidR="000073E0" w:rsidRPr="00326C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71838">
    <w:abstractNumId w:val="8"/>
  </w:num>
  <w:num w:numId="2" w16cid:durableId="1132285098">
    <w:abstractNumId w:val="6"/>
  </w:num>
  <w:num w:numId="3" w16cid:durableId="221914922">
    <w:abstractNumId w:val="5"/>
  </w:num>
  <w:num w:numId="4" w16cid:durableId="1289509541">
    <w:abstractNumId w:val="4"/>
  </w:num>
  <w:num w:numId="5" w16cid:durableId="611936604">
    <w:abstractNumId w:val="7"/>
  </w:num>
  <w:num w:numId="6" w16cid:durableId="42877449">
    <w:abstractNumId w:val="3"/>
  </w:num>
  <w:num w:numId="7" w16cid:durableId="1959140833">
    <w:abstractNumId w:val="2"/>
  </w:num>
  <w:num w:numId="8" w16cid:durableId="1829861925">
    <w:abstractNumId w:val="1"/>
  </w:num>
  <w:num w:numId="9" w16cid:durableId="23115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3E0"/>
    <w:rsid w:val="00034616"/>
    <w:rsid w:val="0006063C"/>
    <w:rsid w:val="0015074B"/>
    <w:rsid w:val="0029639D"/>
    <w:rsid w:val="00326C17"/>
    <w:rsid w:val="00326F90"/>
    <w:rsid w:val="003A74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583091D"/>
  <w14:defaultImageDpi w14:val="300"/>
  <w15:docId w15:val="{9A90FA2E-4356-3048-930B-DB8044BC4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Bürgi</cp:lastModifiedBy>
  <cp:revision>2</cp:revision>
  <dcterms:created xsi:type="dcterms:W3CDTF">2013-12-23T23:15:00Z</dcterms:created>
  <dcterms:modified xsi:type="dcterms:W3CDTF">2025-04-22T20:11:00Z</dcterms:modified>
  <cp:category/>
</cp:coreProperties>
</file>