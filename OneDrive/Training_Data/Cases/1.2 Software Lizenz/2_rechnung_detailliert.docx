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Rechnung</w:t>
      </w:r>
    </w:p>
    <w:p>
      <w:r>
        <w:t>SoftTech GmbH</w:t>
        <w:br/>
        <w:t>Bahnhofstrasse 120</w:t>
        <w:br/>
        <w:t>8001 Zürich</w:t>
        <w:br/>
        <w:t>Telefon: 044 123 45 67</w:t>
        <w:br/>
        <w:t>E-Mail: info@softtech.ch</w:t>
        <w:br/>
        <w:t>MWST-Nr.: CHE-123.456.789 MWST</w:t>
      </w:r>
    </w:p>
    <w:p>
      <w:r>
        <w:br/>
        <w:t>Rechnung an:</w:t>
        <w:br/>
        <w:t>Max Meier</w:t>
        <w:br/>
        <w:t>Habsburgerstrasse 45</w:t>
        <w:br/>
        <w:t>6003 Luzern</w:t>
      </w:r>
    </w:p>
    <w:p>
      <w:r>
        <w:br/>
        <w:t>Rechnungsnummer: 2025-00348</w:t>
      </w:r>
    </w:p>
    <w:p>
      <w:r>
        <w:t>Rechnungsdatum: 01.03.2025</w:t>
      </w:r>
    </w:p>
    <w:p>
      <w:r>
        <w:t>Zahlungsbedingungen: Vorauskasse</w:t>
      </w:r>
    </w:p>
    <w:p>
      <w:r>
        <w:t>Fälligkeitsdatum: sofort</w:t>
      </w:r>
    </w:p>
    <w:p>
      <w:r>
        <w:br/>
        <w:t>Leistungsbeschreibung: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Pos.</w:t>
            </w:r>
          </w:p>
        </w:tc>
        <w:tc>
          <w:tcPr>
            <w:tcW w:type="dxa" w:w="2160"/>
          </w:tcPr>
          <w:p>
            <w:r>
              <w:t>Bezeichnung</w:t>
            </w:r>
          </w:p>
        </w:tc>
        <w:tc>
          <w:tcPr>
            <w:tcW w:type="dxa" w:w="2160"/>
          </w:tcPr>
          <w:p>
            <w:r>
              <w:t>Menge</w:t>
            </w:r>
          </w:p>
        </w:tc>
        <w:tc>
          <w:tcPr>
            <w:tcW w:type="dxa" w:w="2160"/>
          </w:tcPr>
          <w:p>
            <w:r>
              <w:t>Betrag (CHF)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Softwarelizenz CAD Pro 2024 – Einzelplatzversion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480.00</w:t>
            </w:r>
          </w:p>
        </w:tc>
      </w:tr>
    </w:tbl>
    <w:p>
      <w:r>
        <w:br/>
        <w:t>Zwischensumme: CHF 480.00</w:t>
      </w:r>
    </w:p>
    <w:p>
      <w:r>
        <w:t>MwSt (inkl.): CHF 0.00</w:t>
      </w:r>
    </w:p>
    <w:p>
      <w:r>
        <w:t>Gesamtbetrag: CHF 480.00</w:t>
      </w:r>
    </w:p>
    <w:p>
      <w:r>
        <w:br/>
        <w:t>Bankverbindung:</w:t>
      </w:r>
    </w:p>
    <w:p>
      <w:r>
        <w:t>UBS Zürich</w:t>
        <w:br/>
        <w:t>IBAN: CH93 0076 2011 6238 5295 7</w:t>
        <w:br/>
        <w:t>BIC: UBSWCHZH80A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