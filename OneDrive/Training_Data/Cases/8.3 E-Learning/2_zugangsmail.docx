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Zugangsdaten – LearnWell Academy</w:t>
      </w:r>
    </w:p>
    <w:p>
      <w:r>
        <w:t>Lieber Herr Zuber</w:t>
        <w:br/>
        <w:br/>
        <w:t>Willkommen bei LearnWell. Ihr Kurs ist ab sofort freigeschaltet.</w:t>
        <w:br/>
        <w:t>Zugang: https://learnwell.ch/login/jzuber</w:t>
        <w:br/>
        <w:t>Benutzername: jzuber</w:t>
        <w:br/>
        <w:t>Passwort: *** (per SMS versandt)</w:t>
        <w:br/>
        <w:br/>
        <w:t>Ihr Kurs läuft ab jetzt 12 Monate. Viel Erfolg!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