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Samuel Dähler</w:t>
      </w:r>
    </w:p>
    <w:p>
      <w:r>
        <w:t>Von: samuel.dähler@mail.ch</w:t>
        <w:br/>
        <w:t>An: markus.waelti@gmx.ch</w:t>
        <w:br/>
        <w:t>Datum: 25.03.2025</w:t>
      </w:r>
    </w:p>
    <w:p>
      <w:r>
        <w:t>Betreff: Ihre Reklamation</w:t>
      </w:r>
    </w:p>
    <w:p>
      <w:r>
        <w:br/>
        <w:t>Sehr geehrter Herr Wälti</w:t>
        <w:br/>
        <w:br/>
        <w:t>Ich weise jede Verantwortung zurück. Der Verkauf erfolgte unter Ausschluss jeglicher Gewährleistung. Das Fahrzeug wurde von Ihnen besichtigt und Probe gefahren.</w:t>
        <w:br/>
        <w:br/>
        <w:t>Weitere Ansprüche werden von meiner Seite abgelehnt.</w:t>
        <w:br/>
        <w:br/>
        <w:t>Mit freundlichen Grüssen</w:t>
        <w:br/>
        <w:t>Samuel Dähler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