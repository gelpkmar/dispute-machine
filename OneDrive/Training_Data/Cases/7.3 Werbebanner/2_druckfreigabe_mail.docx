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Druckfreigabe Eventra GmbH</w:t>
      </w:r>
    </w:p>
    <w:p>
      <w:r>
        <w:t>Von: marketing@eventra.ch</w:t>
        <w:br/>
        <w:t>An: grafik@printpro.ch</w:t>
        <w:br/>
        <w:t>Datum: 14.05.2025</w:t>
        <w:br/>
        <w:t>Betreff: Druckfreigabe Werbebanner</w:t>
        <w:br/>
        <w:br/>
        <w:t>Guten Tag</w:t>
        <w:br/>
        <w:br/>
        <w:t>Das finale PDF sieht gut aus – bitte so in Produktion geben.</w:t>
        <w:br/>
        <w:br/>
        <w:t>Freundliche Grüsse</w:t>
        <w:br/>
        <w:t>Anna Gut</w:t>
        <w:br/>
        <w:t>Eventra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