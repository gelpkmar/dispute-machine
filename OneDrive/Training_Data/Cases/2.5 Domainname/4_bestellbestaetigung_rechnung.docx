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Bestellbestätigung und Rechnung – WebMarkt Schweiz AG</w:t>
      </w:r>
    </w:p>
    <w:p>
      <w:r>
        <w:t>Von: thomas.keller@webmarkt.ch</w:t>
        <w:br/>
        <w:t>An: daniel.wyss@creova.ch</w:t>
        <w:br/>
        <w:t>Datum: 10.06.2025</w:t>
      </w:r>
    </w:p>
    <w:p>
      <w:r>
        <w:t>Betreff: Bestätigung Ihrer Domain-Bestellung – www.brandex.ch</w:t>
      </w:r>
    </w:p>
    <w:p>
      <w:r>
        <w:br/>
        <w:t>Sehr geehrter Herr Wyss</w:t>
        <w:br/>
        <w:br/>
        <w:t>Besten Dank für Ihre Bestellung. Hiermit bestätigen wir den Verkauf der Domain www.brandex.ch gemäss Kaufvertrag vom 08.06.2025.</w:t>
        <w:br/>
        <w:br/>
        <w:t>Anbei finden Sie die Rechnung:</w:t>
        <w:br/>
        <w:t>Rechnungsnummer: WM-2025-2012</w:t>
        <w:br/>
        <w:t>Rechnungsdatum: 10.06.2025</w:t>
        <w:br/>
        <w:t>Betrag: CHF 3’900.00 + 8.1% MWSt = CHF 4’216.00</w:t>
        <w:br/>
        <w:br/>
        <w:t>Zahlbar innert 10 Tagen auf das untenstehende Konto.</w:t>
        <w:br/>
        <w:br/>
        <w:t>Freundliche Grüsse</w:t>
        <w:br/>
        <w:t>Thomas Keller</w:t>
        <w:br/>
        <w:t>WebMarkt Schweiz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