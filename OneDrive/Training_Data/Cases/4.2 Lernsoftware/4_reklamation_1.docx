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Reklamation – Andrea Roth (erste Nachricht)</w:t>
      </w:r>
    </w:p>
    <w:p>
      <w:r>
        <w:t>Von: andrea.roth@email.ch</w:t>
        <w:br/>
        <w:t>An: support@edusoft.ch</w:t>
        <w:br/>
        <w:t>Datum: 14.06.2025</w:t>
        <w:br/>
        <w:t>Betreff: Fehlendes Übungsbuch – Bestellung LinguaPlus</w:t>
        <w:br/>
        <w:br/>
        <w:t>Sehr geehrte Damen und Herren</w:t>
        <w:br/>
        <w:br/>
        <w:t>Gemäss meiner Bestellung habe ich Anspruch auf das vollständige Sprachpaket inklusive Übungsbuch. Der Verweis auf eine Lieferung erst in 4–6 Wochen ist für mich inakzeptabel und entspricht nicht der vertraglich vereinbarten Leistung.</w:t>
        <w:br/>
        <w:br/>
        <w:t>Ich fordere Sie hiermit ausdrücklich auf, das fehlende Übungsbuch sofort nachzuliefern. Ich erwarte die vollständige Lieferung innerhalb der nächsten 7 Tage.</w:t>
        <w:br/>
        <w:br/>
        <w:t>Freundliche Grüsse</w:t>
        <w:br/>
        <w:t>Andrea Roth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