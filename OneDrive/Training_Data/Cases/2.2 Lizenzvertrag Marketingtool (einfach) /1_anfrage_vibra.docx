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Lizenzanfrage – MarketMate Pro+</w:t>
      </w:r>
    </w:p>
    <w:p>
      <w:r>
        <w:t>Von: info@vibra-ag.ch</w:t>
      </w:r>
    </w:p>
    <w:p>
      <w:r>
        <w:t>An: sales@marketmate.ch</w:t>
      </w:r>
    </w:p>
    <w:p>
      <w:r>
        <w:t>Datum: 28.03.2025, 09:16</w:t>
      </w:r>
    </w:p>
    <w:p>
      <w:r>
        <w:t>Betreff: Anfrage: MarketMate Pro+ für 10 Benutzer</w:t>
      </w:r>
    </w:p>
    <w:p>
      <w:r>
        <w:br/>
        <w:t>Sehr geehrtes MarketMate-Team</w:t>
        <w:br/>
        <w:br/>
        <w:t>Wir sind auf der Suche nach einer Marketinglösung für unser Team von 10 Personen. Wichtig sind uns zentrale Funktionen wie Reporting, API-Zugang und Benutzerverwaltung.</w:t>
        <w:br/>
        <w:br/>
        <w:t>Könnten Sie uns bitte ein auf unsere Anforderungen zugeschnittenes Angebot unterbreiten?</w:t>
        <w:br/>
        <w:br/>
        <w:t>Freundliche Grüsse</w:t>
        <w:br/>
        <w:br/>
        <w:t>Stefan Meier</w:t>
        <w:br/>
        <w:t>Leiter Digitale Kommunikation</w:t>
        <w:br/>
        <w:t>VIBRA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